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HƯỚNG DẪN TÍCH HỢP API</w:t>
      </w:r>
    </w:p>
    <w:p>
      <w:pPr>
        <w:pStyle w:val="Heading2"/>
      </w:pPr>
      <w:r>
        <w:t>Kết nối Cổng Dịch vụ công Quốc gia với Hệ thống quản lý bồi thường nhà nước (BTNN)</w:t>
      </w:r>
    </w:p>
    <w:tbl>
      <w:tblPr>
        <w:tblStyle w:val="TableGrid"/>
        <w:tblW w:w="9688" w:type="dxa"/>
        <w:jc w:val="center"/>
        <w:tblLayout w:type="fixed"/>
        <w:tblLook w:firstColumn="1" w:firstRow="1" w:lastColumn="0" w:lastRow="0" w:noHBand="0" w:noVBand="1" w:val="04A0"/>
      </w:tblPr>
      <w:tblGrid>
        <w:gridCol w:w="2869"/>
        <w:gridCol w:w="6819"/>
      </w:tblGrid>
      <w:tr>
        <w:trPr>
          <w:tblHeader/>
        </w:trPr>
        <w:tc>
          <w:tcPr>
            <w:tcW w:w="2869" w:type="dxa"/>
            <w:shd w:val="clear" w:color="auto" w:fill="DCE6F2"/>
          </w:tcPr>
          <w:p>
            <w:r>
              <w:rPr>
                <w:b/>
                <w:sz w:val="20"/>
              </w:rPr>
              <w:t>Mục</w:t>
            </w:r>
          </w:p>
        </w:tc>
        <w:tc>
          <w:tcPr>
            <w:tcW w:w="6819" w:type="dxa"/>
            <w:shd w:val="clear" w:color="auto" w:fill="DCE6F2"/>
          </w:tcPr>
          <w:p>
            <w:r>
              <w:rPr>
                <w:b/>
                <w:sz w:val="20"/>
              </w:rPr>
              <w:t>Nội dung</w:t>
            </w:r>
          </w:p>
        </w:tc>
      </w:tr>
      <w:tr>
        <w:tc>
          <w:tcPr>
            <w:tcW w:w="2869" w:type="dxa"/>
          </w:tcPr>
          <w:p>
            <w:r>
              <w:rPr>
                <w:sz w:val="20"/>
              </w:rPr>
              <w:t>Phiên bản</w:t>
            </w:r>
          </w:p>
        </w:tc>
        <w:tc>
          <w:tcPr>
            <w:tcW w:w="6819" w:type="dxa"/>
          </w:tcPr>
          <w:p>
            <w:r>
              <w:rPr>
                <w:sz w:val="20"/>
              </w:rPr>
              <w:t>1.1</w:t>
            </w:r>
          </w:p>
        </w:tc>
      </w:tr>
      <w:tr>
        <w:tc>
          <w:tcPr>
            <w:tcW w:w="2869" w:type="dxa"/>
          </w:tcPr>
          <w:p>
            <w:r>
              <w:rPr>
                <w:sz w:val="20"/>
              </w:rPr>
              <w:t>Ngày</w:t>
            </w:r>
          </w:p>
        </w:tc>
        <w:tc>
          <w:tcPr>
            <w:tcW w:w="6819" w:type="dxa"/>
          </w:tcPr>
          <w:p>
            <w:r>
              <w:rPr>
                <w:sz w:val="20"/>
              </w:rPr>
              <w:t>29/10/2026</w:t>
            </w:r>
          </w:p>
        </w:tc>
      </w:tr>
      <w:tr>
        <w:tc>
          <w:tcPr>
            <w:tcW w:w="2869" w:type="dxa"/>
          </w:tcPr>
          <w:p>
            <w:r>
              <w:rPr>
                <w:sz w:val="20"/>
              </w:rPr>
              <w:t>Môi trường</w:t>
            </w:r>
          </w:p>
        </w:tc>
        <w:tc>
          <w:tcPr>
            <w:tcW w:w="6819" w:type="dxa"/>
          </w:tcPr>
          <w:p>
            <w:r>
              <w:rPr>
                <w:sz w:val="20"/>
              </w:rPr>
              <w:t>Thử nghiệm (DEV)</w:t>
            </w:r>
          </w:p>
        </w:tc>
      </w:tr>
      <w:tr>
        <w:tc>
          <w:tcPr>
            <w:tcW w:w="2869" w:type="dxa"/>
          </w:tcPr>
          <w:p>
            <w:r>
              <w:rPr>
                <w:sz w:val="20"/>
              </w:rPr>
              <w:t>Đối tác</w:t>
            </w:r>
          </w:p>
        </w:tc>
        <w:tc>
          <w:tcPr>
            <w:tcW w:w="6819" w:type="dxa"/>
          </w:tcPr>
          <w:p>
            <w:r>
              <w:rPr>
                <w:sz w:val="20"/>
              </w:rPr>
              <w:t xml:space="preserve">Dịch vụ công (mã đối tác </w:t>
            </w:r>
            <w:r>
              <w:rPr>
                <w:rFonts w:ascii="Consolas" w:hAnsi="Consolas" w:eastAsia="Consolas"/>
                <w:color w:val="A31515"/>
                <w:sz w:val="20"/>
              </w:rPr>
              <w:t>DVC</w:t>
            </w:r>
            <w:r>
              <w:rPr>
                <w:sz w:val="20"/>
              </w:rPr>
              <w:t>)</w:t>
            </w:r>
          </w:p>
        </w:tc>
      </w:tr>
      <w:tr>
        <w:tc>
          <w:tcPr>
            <w:tcW w:w="2869" w:type="dxa"/>
          </w:tcPr>
          <w:p>
            <w:r>
              <w:rPr>
                <w:sz w:val="20"/>
              </w:rPr>
              <w:t>Tài liệu nghiệp vụ liên quan</w:t>
            </w:r>
          </w:p>
        </w:tc>
        <w:tc>
          <w:tcPr>
            <w:tcW w:w="6819" w:type="dxa"/>
          </w:tcPr>
          <w:p>
            <w:r>
              <w:rPr>
                <w:rFonts w:ascii="Consolas" w:hAnsi="Consolas" w:eastAsia="Consolas"/>
                <w:color w:val="A31515"/>
                <w:sz w:val="20"/>
              </w:rPr>
              <w:t>EForm_DVC_YeuCauBoiThuong.md</w:t>
            </w:r>
            <w:r>
              <w:rPr>
                <w:sz w:val="20"/>
              </w:rPr>
              <w:t xml:space="preserve">, </w:t>
            </w:r>
            <w:r>
              <w:rPr>
                <w:rFonts w:ascii="Consolas" w:hAnsi="Consolas" w:eastAsia="Consolas"/>
                <w:color w:val="A31515"/>
                <w:sz w:val="20"/>
              </w:rPr>
              <w:t>Ket_noi_chia_se_Dich_vu_cong_BTNN.md</w:t>
            </w:r>
            <w:r>
              <w:rPr>
                <w:sz w:val="20"/>
              </w:rPr>
              <w:t xml:space="preserve"> (cùng thư mục)</w:t>
            </w:r>
          </w:p>
        </w:tc>
      </w:tr>
    </w:tbl>
    <w:p>
      <w:r>
        <w:rPr>
          <w:b/>
        </w:rPr>
        <w:t>Lịch sử thay đổi</w:t>
      </w:r>
    </w:p>
    <w:tbl>
      <w:tblPr>
        <w:tblStyle w:val="TableGrid"/>
        <w:tblW w:w="9688" w:type="dxa"/>
        <w:jc w:val="center"/>
        <w:tblLayout w:type="fixed"/>
        <w:tblLook w:firstColumn="1" w:firstRow="1" w:lastColumn="0" w:lastRow="0" w:noHBand="0" w:noVBand="1" w:val="04A0"/>
      </w:tblPr>
      <w:tblGrid>
        <w:gridCol w:w="1125"/>
        <w:gridCol w:w="1393"/>
        <w:gridCol w:w="7170"/>
      </w:tblGrid>
      <w:tr>
        <w:trPr>
          <w:tblHeader/>
        </w:trPr>
        <w:tc>
          <w:tcPr>
            <w:tcW w:w="1125" w:type="dxa"/>
            <w:shd w:val="clear" w:color="auto" w:fill="DCE6F2"/>
          </w:tcPr>
          <w:p>
            <w:r>
              <w:rPr>
                <w:b/>
                <w:sz w:val="20"/>
              </w:rPr>
              <w:t>Phiên bản</w:t>
            </w:r>
          </w:p>
        </w:tc>
        <w:tc>
          <w:tcPr>
            <w:tcW w:w="1393" w:type="dxa"/>
            <w:shd w:val="clear" w:color="auto" w:fill="DCE6F2"/>
          </w:tcPr>
          <w:p>
            <w:r>
              <w:rPr>
                <w:b/>
                <w:sz w:val="20"/>
              </w:rPr>
              <w:t>Ngày</w:t>
            </w:r>
          </w:p>
        </w:tc>
        <w:tc>
          <w:tcPr>
            <w:tcW w:w="7170" w:type="dxa"/>
            <w:shd w:val="clear" w:color="auto" w:fill="DCE6F2"/>
          </w:tcPr>
          <w:p>
            <w:r>
              <w:rPr>
                <w:b/>
                <w:sz w:val="20"/>
              </w:rPr>
              <w:t>Nội dung</w:t>
            </w:r>
          </w:p>
        </w:tc>
      </w:tr>
      <w:tr>
        <w:tc>
          <w:tcPr>
            <w:tcW w:w="1125" w:type="dxa"/>
          </w:tcPr>
          <w:p>
            <w:r>
              <w:rPr>
                <w:sz w:val="20"/>
              </w:rPr>
              <w:t>1.0</w:t>
            </w:r>
          </w:p>
        </w:tc>
        <w:tc>
          <w:tcPr>
            <w:tcW w:w="1393" w:type="dxa"/>
          </w:tcPr>
          <w:p>
            <w:r>
              <w:rPr>
                <w:sz w:val="20"/>
              </w:rPr>
              <w:t>27/10/2026</w:t>
            </w:r>
          </w:p>
        </w:tc>
        <w:tc>
          <w:tcPr>
            <w:tcW w:w="7170" w:type="dxa"/>
          </w:tcPr>
          <w:p>
            <w:r>
              <w:rPr>
                <w:sz w:val="20"/>
              </w:rPr>
              <w:t>Bản đầu</w:t>
            </w:r>
          </w:p>
        </w:tc>
      </w:tr>
      <w:tr>
        <w:tc>
          <w:tcPr>
            <w:tcW w:w="1125" w:type="dxa"/>
          </w:tcPr>
          <w:p>
            <w:r>
              <w:rPr>
                <w:sz w:val="20"/>
              </w:rPr>
              <w:t>1.1</w:t>
            </w:r>
          </w:p>
        </w:tc>
        <w:tc>
          <w:tcPr>
            <w:tcW w:w="1393" w:type="dxa"/>
          </w:tcPr>
          <w:p>
            <w:r>
              <w:rPr>
                <w:sz w:val="20"/>
              </w:rPr>
              <w:t>29/10/2026</w:t>
            </w:r>
          </w:p>
        </w:tc>
        <w:tc>
          <w:tcPr>
            <w:tcW w:w="7170" w:type="dxa"/>
          </w:tcPr>
          <w:p>
            <w:r>
              <w:rPr>
                <w:sz w:val="20"/>
              </w:rPr>
              <w:t xml:space="preserve">Theo E-Form 83 trường: khối </w:t>
            </w:r>
            <w:r>
              <w:rPr>
                <w:rFonts w:ascii="Consolas" w:hAnsi="Consolas" w:eastAsia="Consolas"/>
                <w:color w:val="A31515"/>
                <w:sz w:val="20"/>
              </w:rPr>
              <w:t>dossier_components</w:t>
            </w:r>
            <w:r>
              <w:rPr>
                <w:sz w:val="20"/>
              </w:rPr>
              <w:t xml:space="preserve">, </w:t>
            </w:r>
            <w:r>
              <w:rPr>
                <w:rFonts w:ascii="Consolas" w:hAnsi="Consolas" w:eastAsia="Consolas"/>
                <w:color w:val="A31515"/>
                <w:sz w:val="20"/>
              </w:rPr>
              <w:t>advance</w:t>
            </w:r>
            <w:r>
              <w:rPr>
                <w:sz w:val="20"/>
              </w:rPr>
              <w:t xml:space="preserve">, </w:t>
            </w:r>
            <w:r>
              <w:rPr>
                <w:rFonts w:ascii="Consolas" w:hAnsi="Consolas" w:eastAsia="Consolas"/>
                <w:color w:val="A31515"/>
                <w:sz w:val="20"/>
              </w:rPr>
              <w:t>payee</w:t>
            </w:r>
            <w:r>
              <w:rPr>
                <w:sz w:val="20"/>
              </w:rPr>
              <w:t xml:space="preserve">, </w:t>
            </w:r>
            <w:r>
              <w:rPr>
                <w:rFonts w:ascii="Consolas" w:hAnsi="Consolas" w:eastAsia="Consolas"/>
                <w:color w:val="A31515"/>
                <w:sz w:val="20"/>
              </w:rPr>
              <w:t>honor_restoration</w:t>
            </w:r>
            <w:r>
              <w:rPr>
                <w:sz w:val="20"/>
              </w:rPr>
              <w:t xml:space="preserve">, </w:t>
            </w:r>
            <w:r>
              <w:rPr>
                <w:rFonts w:ascii="Consolas" w:hAnsi="Consolas" w:eastAsia="Consolas"/>
                <w:color w:val="A31515"/>
                <w:sz w:val="20"/>
              </w:rPr>
              <w:t>other_rights</w:t>
            </w:r>
            <w:r>
              <w:rPr>
                <w:sz w:val="20"/>
              </w:rPr>
              <w:t xml:space="preserve">, </w:t>
            </w:r>
            <w:r>
              <w:rPr>
                <w:rFonts w:ascii="Consolas" w:hAnsi="Consolas" w:eastAsia="Consolas"/>
                <w:color w:val="A31515"/>
                <w:sz w:val="20"/>
              </w:rPr>
              <w:t>damages</w:t>
            </w:r>
            <w:r>
              <w:rPr>
                <w:sz w:val="20"/>
              </w:rPr>
              <w:t xml:space="preserve">; bổ sung độ dài tối đa thực tế, mã lỗi </w:t>
            </w:r>
            <w:r>
              <w:rPr>
                <w:rFonts w:ascii="Consolas" w:hAnsi="Consolas" w:eastAsia="Consolas"/>
                <w:color w:val="A31515"/>
                <w:sz w:val="20"/>
              </w:rPr>
              <w:t>TOO_MANY_ROWS</w:t>
            </w:r>
            <w:r>
              <w:rPr>
                <w:sz w:val="20"/>
              </w:rPr>
              <w:t xml:space="preserve">, </w:t>
            </w:r>
            <w:r>
              <w:rPr>
                <w:rFonts w:ascii="Consolas" w:hAnsi="Consolas" w:eastAsia="Consolas"/>
                <w:color w:val="A31515"/>
                <w:sz w:val="20"/>
              </w:rPr>
              <w:t>SECRET_NOT_ISSUED</w:t>
            </w:r>
            <w:r>
              <w:rPr>
                <w:sz w:val="20"/>
              </w:rPr>
              <w:t xml:space="preserve">, </w:t>
            </w:r>
            <w:r>
              <w:rPr>
                <w:rFonts w:ascii="Consolas" w:hAnsi="Consolas" w:eastAsia="Consolas"/>
                <w:color w:val="A31515"/>
                <w:sz w:val="20"/>
              </w:rPr>
              <w:t>GATEWAY_NOT_CONFIGURED</w:t>
            </w:r>
            <w:r>
              <w:rPr>
                <w:sz w:val="20"/>
              </w:rPr>
              <w:t xml:space="preserve">, khuôn </w:t>
            </w:r>
            <w:r>
              <w:rPr>
                <w:rFonts w:ascii="Consolas" w:hAnsi="Consolas" w:eastAsia="Consolas"/>
                <w:color w:val="A31515"/>
                <w:sz w:val="20"/>
              </w:rPr>
              <w:t>X-Idempotency-Key</w:t>
            </w:r>
            <w:r>
              <w:rPr>
                <w:sz w:val="20"/>
              </w:rPr>
              <w:t>, điều kiện Luồng tiếp nhận</w:t>
            </w:r>
          </w:p>
        </w:tc>
      </w:tr>
    </w:tbl>
    <w:p>
      <w:pPr>
        <w:pStyle w:val="Heading1"/>
      </w:pPr>
      <w:r>
        <w:t>1. Tổng quan</w:t>
      </w:r>
    </w:p>
    <w:p>
      <w:r>
        <w:t>Hệ thống BTNN cung cấp cho Cổng Dịch vụ công (DVC) hai nhóm API:</w:t>
      </w:r>
    </w:p>
    <w:p>
      <w:pPr>
        <w:pStyle w:val="ListNumber"/>
        <w:numPr>
          <w:ilvl w:val="0"/>
          <w:numId w:val="10"/>
        </w:numPr>
      </w:pPr>
      <w:r>
        <w:rPr>
          <w:b/>
        </w:rPr>
        <w:t>API chia sẻ danh mục</w:t>
      </w:r>
      <w:r>
        <w:t xml:space="preserve"> (chỉ đọc): DVC lấy các danh mục để dựng E-Form "Yêu cầu bồi thường nhà nước" - Quốc gia, Loại giấy tờ pháp lý, Địa bàn, Lĩnh vực phát sinh thiệt hại, Hình thức tiếp nhận, Tư cách người yêu cầu, Loại thiệt hại yêu cầu bồi thường, Phương thức nhận tiền bồi thường/tạm ứng, Loại yêu cầu giải quyết bồi thường, Cơ quan giải quyết bồi thường.</w:t>
      </w:r>
    </w:p>
    <w:p>
      <w:pPr>
        <w:pStyle w:val="ListNumber"/>
        <w:numPr>
          <w:ilvl w:val="0"/>
          <w:numId w:val="10"/>
        </w:numPr>
      </w:pPr>
      <w:r>
        <w:rPr>
          <w:b/>
        </w:rPr>
        <w:t>API nhận hồ sơ</w:t>
      </w:r>
      <w:r>
        <w:t xml:space="preserve">: DVC gửi hồ sơ E-Form người dân/tổ chức đã nộp sang BTNN; hệ thống tạo hồ sơ ở màn </w:t>
      </w:r>
      <w:r>
        <w:rPr>
          <w:b/>
        </w:rPr>
        <w:t>Tiếp nhận hồ sơ</w:t>
      </w:r>
      <w:r>
        <w:t xml:space="preserve"> của Cơ quan giải quyết bồi thường. DVC tra được trạng thái xử lý.</w:t>
      </w:r>
    </w:p>
    <w:p>
      <w:pPr>
        <w:shd w:val="clear" w:color="auto" w:fill="F2F4F7"/>
        <w:spacing w:after="0" w:before="0"/>
        <w:ind w:left="170"/>
      </w:pPr>
      <w:r>
        <w:rPr>
          <w:rFonts w:ascii="Consolas" w:hAnsi="Consolas" w:eastAsia="Consolas"/>
          <w:sz w:val="17"/>
        </w:rPr>
        <w:t xml:space="preserve">                 (1) Lấy token (client_credentials)</w:t>
      </w:r>
    </w:p>
    <w:p>
      <w:pPr>
        <w:shd w:val="clear" w:color="auto" w:fill="F2F4F7"/>
        <w:spacing w:after="0" w:before="0"/>
        <w:ind w:left="170"/>
      </w:pPr>
      <w:r>
        <w:rPr>
          <w:rFonts w:ascii="Consolas" w:hAnsi="Consolas" w:eastAsia="Consolas"/>
          <w:sz w:val="17"/>
        </w:rPr>
        <w:t xml:space="preserve">   Hệ thống DVC  -----------------------------------&gt; Keycloak BTNN</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 (2) Gọi API, kèm token + chữ ký HMAC</w:t>
      </w:r>
    </w:p>
    <w:p>
      <w:pPr>
        <w:shd w:val="clear" w:color="auto" w:fill="F2F4F7"/>
        <w:spacing w:after="0" w:before="0"/>
        <w:ind w:left="170"/>
      </w:pPr>
      <w:r>
        <w:rPr>
          <w:rFonts w:ascii="Consolas" w:hAnsi="Consolas" w:eastAsia="Consolas"/>
          <w:sz w:val="17"/>
        </w:rPr>
        <w:t xml:space="preserve">        v</w:t>
      </w:r>
    </w:p>
    <w:p>
      <w:pPr>
        <w:shd w:val="clear" w:color="auto" w:fill="F2F4F7"/>
        <w:spacing w:after="0" w:before="0"/>
        <w:ind w:left="170"/>
      </w:pPr>
      <w:r>
        <w:rPr>
          <w:rFonts w:ascii="Consolas" w:hAnsi="Consolas" w:eastAsia="Consolas"/>
          <w:sz w:val="17"/>
        </w:rPr>
        <w:t xml:space="preserve">   Cổng API đối tác BTNN (/api/share/v1)</w:t>
      </w:r>
    </w:p>
    <w:p>
      <w:pPr>
        <w:shd w:val="clear" w:color="auto" w:fill="F2F4F7"/>
        <w:spacing w:after="0" w:before="0"/>
        <w:ind w:left="170"/>
      </w:pPr>
      <w:r>
        <w:rPr>
          <w:rFonts w:ascii="Consolas" w:hAnsi="Consolas" w:eastAsia="Consolas"/>
          <w:sz w:val="17"/>
        </w:rPr>
        <w:t xml:space="preserve">        |-- GET  danh mục / địa bàn / cơ quan        -&gt; trả dữ liệu</w:t>
      </w:r>
    </w:p>
    <w:p>
      <w:pPr>
        <w:shd w:val="clear" w:color="auto" w:fill="F2F4F7"/>
        <w:spacing w:after="0" w:before="0"/>
        <w:ind w:left="170"/>
      </w:pPr>
      <w:r>
        <w:rPr>
          <w:rFonts w:ascii="Consolas" w:hAnsi="Consolas" w:eastAsia="Consolas"/>
          <w:sz w:val="17"/>
        </w:rPr>
        <w:t xml:space="preserve">        |-- POST hồ sơ Yêu cầu bồi thường            -&gt; trả số tiếp nhận (RECEIVED)</w:t>
      </w:r>
    </w:p>
    <w:p>
      <w:pPr>
        <w:shd w:val="clear" w:color="auto" w:fill="F2F4F7"/>
        <w:spacing w:after="0" w:before="0"/>
        <w:ind w:left="170"/>
      </w:pPr>
      <w:r>
        <w:rPr>
          <w:rFonts w:ascii="Consolas" w:hAnsi="Consolas" w:eastAsia="Consolas"/>
          <w:sz w:val="17"/>
        </w:rPr>
        <w:t xml:space="preserve">        |                                                  |</w:t>
      </w:r>
    </w:p>
    <w:p>
      <w:pPr>
        <w:shd w:val="clear" w:color="auto" w:fill="F2F4F7"/>
        <w:spacing w:after="0" w:before="0"/>
        <w:ind w:left="170"/>
      </w:pPr>
      <w:r>
        <w:rPr>
          <w:rFonts w:ascii="Consolas" w:hAnsi="Consolas" w:eastAsia="Consolas"/>
          <w:sz w:val="17"/>
        </w:rPr>
        <w:t xml:space="preserve">        |                         hệ thống tự chuyển hồ sơ vào màn Tiếp nhận (~1 phút)</w:t>
      </w:r>
    </w:p>
    <w:p>
      <w:pPr>
        <w:shd w:val="clear" w:color="auto" w:fill="F2F4F7"/>
        <w:spacing w:after="0" w:before="0"/>
        <w:ind w:left="170"/>
      </w:pPr>
      <w:r>
        <w:rPr>
          <w:rFonts w:ascii="Consolas" w:hAnsi="Consolas" w:eastAsia="Consolas"/>
          <w:sz w:val="17"/>
        </w:rPr>
        <w:t xml:space="preserve">        |-- GET  trạng thái hồ sơ                    -&gt; ACCEPTED + mã hồ sơ BT-yyyy-nnn</w:t>
      </w:r>
    </w:p>
    <w:p>
      <w:r>
        <w:t>Mọi dữ liệu trao đổi là JSON, mã hóa UTF-8, qua HTTPS.</w:t>
      </w:r>
    </w:p>
    <w:p>
      <w:pPr>
        <w:pStyle w:val="Heading1"/>
      </w:pPr>
      <w:r>
        <w:t>2. Thông tin kết nối</w:t>
      </w:r>
    </w:p>
    <w:tbl>
      <w:tblPr>
        <w:tblStyle w:val="TableGrid"/>
        <w:tblW w:w="9688" w:type="dxa"/>
        <w:jc w:val="center"/>
        <w:tblLayout w:type="fixed"/>
        <w:tblLook w:firstColumn="1" w:firstRow="1" w:lastColumn="0" w:lastRow="0" w:noHBand="0" w:noVBand="1" w:val="04A0"/>
      </w:tblPr>
      <w:tblGrid>
        <w:gridCol w:w="2738"/>
        <w:gridCol w:w="6950"/>
      </w:tblGrid>
      <w:tr>
        <w:trPr>
          <w:tblHeader/>
        </w:trPr>
        <w:tc>
          <w:tcPr>
            <w:tcW w:w="2738" w:type="dxa"/>
            <w:shd w:val="clear" w:color="auto" w:fill="DCE6F2"/>
          </w:tcPr>
          <w:p>
            <w:r>
              <w:rPr>
                <w:b/>
                <w:sz w:val="20"/>
              </w:rPr>
              <w:t>Thông tin</w:t>
            </w:r>
          </w:p>
        </w:tc>
        <w:tc>
          <w:tcPr>
            <w:tcW w:w="6950" w:type="dxa"/>
            <w:shd w:val="clear" w:color="auto" w:fill="DCE6F2"/>
          </w:tcPr>
          <w:p>
            <w:r>
              <w:rPr>
                <w:b/>
                <w:sz w:val="20"/>
              </w:rPr>
              <w:t>Giá trị</w:t>
            </w:r>
          </w:p>
        </w:tc>
      </w:tr>
      <w:tr>
        <w:tc>
          <w:tcPr>
            <w:tcW w:w="2738" w:type="dxa"/>
          </w:tcPr>
          <w:p>
            <w:r>
              <w:rPr>
                <w:sz w:val="20"/>
              </w:rPr>
              <w:t>Địa chỉ cổng API (gốc)</w:t>
            </w:r>
          </w:p>
        </w:tc>
        <w:tc>
          <w:tcPr>
            <w:tcW w:w="6950" w:type="dxa"/>
          </w:tcPr>
          <w:p>
            <w:r>
              <w:rPr>
                <w:rFonts w:ascii="Consolas" w:hAnsi="Consolas" w:eastAsia="Consolas"/>
                <w:color w:val="A31515"/>
                <w:sz w:val="20"/>
              </w:rPr>
              <w:t>https://79.108.216.78:9982</w:t>
            </w:r>
          </w:p>
        </w:tc>
      </w:tr>
      <w:tr>
        <w:tc>
          <w:tcPr>
            <w:tcW w:w="2738" w:type="dxa"/>
          </w:tcPr>
          <w:p>
            <w:r>
              <w:rPr>
                <w:sz w:val="20"/>
              </w:rPr>
              <w:t>Tiền tố đường dẫn</w:t>
            </w:r>
          </w:p>
        </w:tc>
        <w:tc>
          <w:tcPr>
            <w:tcW w:w="6950" w:type="dxa"/>
          </w:tcPr>
          <w:p>
            <w:r>
              <w:rPr>
                <w:rFonts w:ascii="Consolas" w:hAnsi="Consolas" w:eastAsia="Consolas"/>
                <w:color w:val="A31515"/>
                <w:sz w:val="20"/>
              </w:rPr>
              <w:t>/api/share/v1</w:t>
            </w:r>
          </w:p>
        </w:tc>
      </w:tr>
      <w:tr>
        <w:tc>
          <w:tcPr>
            <w:tcW w:w="2738" w:type="dxa"/>
          </w:tcPr>
          <w:p>
            <w:r>
              <w:rPr>
                <w:sz w:val="20"/>
              </w:rPr>
              <w:t>Địa chỉ lấy token</w:t>
            </w:r>
          </w:p>
        </w:tc>
        <w:tc>
          <w:tcPr>
            <w:tcW w:w="6950" w:type="dxa"/>
          </w:tcPr>
          <w:p>
            <w:r>
              <w:rPr>
                <w:rFonts w:ascii="Consolas" w:hAnsi="Consolas" w:eastAsia="Consolas"/>
                <w:color w:val="A31515"/>
                <w:sz w:val="20"/>
              </w:rPr>
              <w:t>https://79.108.216.21/realms/bpbd-admin/protocol/openid-connect/token</w:t>
            </w:r>
          </w:p>
        </w:tc>
      </w:tr>
      <w:tr>
        <w:tc>
          <w:tcPr>
            <w:tcW w:w="2738" w:type="dxa"/>
          </w:tcPr>
          <w:p>
            <w:r>
              <w:rPr>
                <w:sz w:val="20"/>
              </w:rPr>
              <w:t>Mã đối tác (</w:t>
            </w:r>
            <w:r>
              <w:rPr>
                <w:rFonts w:ascii="Consolas" w:hAnsi="Consolas" w:eastAsia="Consolas"/>
                <w:color w:val="A31515"/>
                <w:sz w:val="20"/>
              </w:rPr>
              <w:t>X-Partner-Code</w:t>
            </w:r>
            <w:r>
              <w:rPr>
                <w:sz w:val="20"/>
              </w:rPr>
              <w:t>)</w:t>
            </w:r>
          </w:p>
        </w:tc>
        <w:tc>
          <w:tcPr>
            <w:tcW w:w="6950" w:type="dxa"/>
          </w:tcPr>
          <w:p>
            <w:r>
              <w:rPr>
                <w:rFonts w:ascii="Consolas" w:hAnsi="Consolas" w:eastAsia="Consolas"/>
                <w:color w:val="A31515"/>
                <w:sz w:val="20"/>
              </w:rPr>
              <w:t>DVC</w:t>
            </w:r>
          </w:p>
        </w:tc>
      </w:tr>
      <w:tr>
        <w:tc>
          <w:tcPr>
            <w:tcW w:w="2738" w:type="dxa"/>
          </w:tcPr>
          <w:p>
            <w:r>
              <w:rPr>
                <w:sz w:val="20"/>
              </w:rPr>
              <w:t>Client ID</w:t>
            </w:r>
          </w:p>
        </w:tc>
        <w:tc>
          <w:tcPr>
            <w:tcW w:w="6950" w:type="dxa"/>
          </w:tcPr>
          <w:p>
            <w:r>
              <w:rPr>
                <w:rFonts w:ascii="Consolas" w:hAnsi="Consolas" w:eastAsia="Consolas"/>
                <w:color w:val="A31515"/>
                <w:sz w:val="20"/>
              </w:rPr>
              <w:t>CLIENT_DVC</w:t>
            </w:r>
          </w:p>
        </w:tc>
      </w:tr>
      <w:tr>
        <w:tc>
          <w:tcPr>
            <w:tcW w:w="2738" w:type="dxa"/>
          </w:tcPr>
          <w:p>
            <w:r>
              <w:rPr>
                <w:sz w:val="20"/>
              </w:rPr>
              <w:t>Client secret</w:t>
            </w:r>
          </w:p>
        </w:tc>
        <w:tc>
          <w:tcPr>
            <w:tcW w:w="6950" w:type="dxa"/>
          </w:tcPr>
          <w:p>
            <w:r>
              <w:rPr>
                <w:sz w:val="20"/>
              </w:rPr>
              <w:t>Gửi riêng qua kênh bảo mật (không ghi trong tài liệu)</w:t>
            </w:r>
          </w:p>
        </w:tc>
      </w:tr>
      <w:tr>
        <w:tc>
          <w:tcPr>
            <w:tcW w:w="2738" w:type="dxa"/>
          </w:tcPr>
          <w:p>
            <w:r>
              <w:rPr>
                <w:sz w:val="20"/>
              </w:rPr>
              <w:t>Khóa ký HMAC</w:t>
            </w:r>
          </w:p>
        </w:tc>
        <w:tc>
          <w:tcPr>
            <w:tcW w:w="6950" w:type="dxa"/>
          </w:tcPr>
          <w:p>
            <w:r>
              <w:rPr>
                <w:sz w:val="20"/>
              </w:rPr>
              <w:t>Gửi riêng qua kênh bảo mật (không ghi trong tài liệu)</w:t>
            </w:r>
          </w:p>
        </w:tc>
      </w:tr>
      <w:tr>
        <w:tc>
          <w:tcPr>
            <w:tcW w:w="2738" w:type="dxa"/>
          </w:tcPr>
          <w:p>
            <w:r>
              <w:rPr>
                <w:sz w:val="20"/>
              </w:rPr>
              <w:t>IP được phép gọi</w:t>
            </w:r>
          </w:p>
        </w:tc>
        <w:tc>
          <w:tcPr>
            <w:tcW w:w="6950" w:type="dxa"/>
          </w:tcPr>
          <w:p>
            <w:r>
              <w:rPr>
                <w:sz w:val="20"/>
              </w:rPr>
              <w:t>IP máy chủ DVC do DVC cung cấp; IP khác bị từ chối</w:t>
            </w:r>
          </w:p>
        </w:tc>
      </w:tr>
      <w:tr>
        <w:tc>
          <w:tcPr>
            <w:tcW w:w="2738" w:type="dxa"/>
          </w:tcPr>
          <w:p>
            <w:r>
              <w:rPr>
                <w:sz w:val="20"/>
              </w:rPr>
              <w:t>Hạn mức</w:t>
            </w:r>
          </w:p>
        </w:tc>
        <w:tc>
          <w:tcPr>
            <w:tcW w:w="6950" w:type="dxa"/>
          </w:tcPr>
          <w:p>
            <w:r>
              <w:rPr>
                <w:sz w:val="20"/>
              </w:rPr>
              <w:t>100 lượt gọi/phút (theo cấu hình đối tác)</w:t>
            </w:r>
          </w:p>
        </w:tc>
      </w:tr>
    </w:tbl>
    <w:p>
      <w:r>
        <w:t>Hai bí mật (client secret và khóa HMAC) chỉ hiển thị một lần khi BTNN cấp. Lộ bí mật thì báo BTNN cấp lại; bí mật cũ hết hiệu lực ngay.</w:t>
      </w:r>
    </w:p>
    <w:p>
      <w:pPr>
        <w:pStyle w:val="Heading1"/>
      </w:pPr>
      <w:r>
        <w:t>3. Các bước tích hợp</w:t>
      </w:r>
    </w:p>
    <w:tbl>
      <w:tblPr>
        <w:tblStyle w:val="TableGrid"/>
        <w:tblW w:w="9688" w:type="dxa"/>
        <w:jc w:val="center"/>
        <w:tblLayout w:type="fixed"/>
        <w:tblLook w:firstColumn="1" w:firstRow="1" w:lastColumn="0" w:lastRow="0" w:noHBand="0" w:noVBand="1" w:val="04A0"/>
      </w:tblPr>
      <w:tblGrid>
        <w:gridCol w:w="900"/>
        <w:gridCol w:w="3742"/>
        <w:gridCol w:w="900"/>
        <w:gridCol w:w="4146"/>
      </w:tblGrid>
      <w:tr>
        <w:trPr>
          <w:tblHeader/>
        </w:trPr>
        <w:tc>
          <w:tcPr>
            <w:tcW w:w="900" w:type="dxa"/>
            <w:shd w:val="clear" w:color="auto" w:fill="DCE6F2"/>
          </w:tcPr>
          <w:p>
            <w:r>
              <w:rPr>
                <w:b/>
                <w:sz w:val="20"/>
              </w:rPr>
              <w:t>Bước</w:t>
            </w:r>
          </w:p>
        </w:tc>
        <w:tc>
          <w:tcPr>
            <w:tcW w:w="3742" w:type="dxa"/>
            <w:shd w:val="clear" w:color="auto" w:fill="DCE6F2"/>
          </w:tcPr>
          <w:p>
            <w:r>
              <w:rPr>
                <w:b/>
                <w:sz w:val="20"/>
              </w:rPr>
              <w:t>Việc</w:t>
            </w:r>
          </w:p>
        </w:tc>
        <w:tc>
          <w:tcPr>
            <w:tcW w:w="900" w:type="dxa"/>
            <w:shd w:val="clear" w:color="auto" w:fill="DCE6F2"/>
          </w:tcPr>
          <w:p>
            <w:r>
              <w:rPr>
                <w:b/>
                <w:sz w:val="20"/>
              </w:rPr>
              <w:t>Bên làm</w:t>
            </w:r>
          </w:p>
        </w:tc>
        <w:tc>
          <w:tcPr>
            <w:tcW w:w="4146" w:type="dxa"/>
            <w:shd w:val="clear" w:color="auto" w:fill="DCE6F2"/>
          </w:tcPr>
          <w:p>
            <w:r>
              <w:rPr>
                <w:b/>
                <w:sz w:val="20"/>
              </w:rPr>
              <w:t>Kết quả cần đạt</w:t>
            </w:r>
          </w:p>
        </w:tc>
      </w:tr>
      <w:tr>
        <w:tc>
          <w:tcPr>
            <w:tcW w:w="900" w:type="dxa"/>
          </w:tcPr>
          <w:p>
            <w:r>
              <w:rPr>
                <w:sz w:val="20"/>
              </w:rPr>
              <w:t>1</w:t>
            </w:r>
          </w:p>
        </w:tc>
        <w:tc>
          <w:tcPr>
            <w:tcW w:w="3742" w:type="dxa"/>
          </w:tcPr>
          <w:p>
            <w:r>
              <w:rPr>
                <w:sz w:val="20"/>
              </w:rPr>
              <w:t xml:space="preserve">Chuẩn bị: DVC gửi IP máy chủ gọi API và đầu mối kỹ thuật. BTNN khai IP, cấp các mã API (mục 2 và 6), gửi client secret + khóa HMAC, báo danh sách Cơ quan giải quyết đã có Luồng tiếp nhận hồ sơ "Giải quyết yêu cầu bồi thường" để DVC dùng khi gửi thử (cơ quan chưa có luồng thì hồ sơ dừng ở </w:t>
            </w:r>
            <w:r>
              <w:rPr>
                <w:rFonts w:ascii="Consolas" w:hAnsi="Consolas" w:eastAsia="Consolas"/>
                <w:color w:val="A31515"/>
                <w:sz w:val="20"/>
              </w:rPr>
              <w:t>RECEIVED</w:t>
            </w:r>
            <w:r>
              <w:rPr>
                <w:sz w:val="20"/>
              </w:rPr>
              <w:t>, mục 7.8)</w:t>
            </w:r>
          </w:p>
        </w:tc>
        <w:tc>
          <w:tcPr>
            <w:tcW w:w="900" w:type="dxa"/>
          </w:tcPr>
          <w:p>
            <w:r>
              <w:rPr>
                <w:sz w:val="20"/>
              </w:rPr>
              <w:t>Hai bên</w:t>
            </w:r>
          </w:p>
        </w:tc>
        <w:tc>
          <w:tcPr>
            <w:tcW w:w="4146" w:type="dxa"/>
          </w:tcPr>
          <w:p>
            <w:r>
              <w:rPr>
                <w:sz w:val="20"/>
              </w:rPr>
              <w:t>DVC nhận đủ thông tin mục 2</w:t>
            </w:r>
          </w:p>
        </w:tc>
      </w:tr>
      <w:tr>
        <w:tc>
          <w:tcPr>
            <w:tcW w:w="900" w:type="dxa"/>
          </w:tcPr>
          <w:p>
            <w:r>
              <w:rPr>
                <w:sz w:val="20"/>
              </w:rPr>
              <w:t>2</w:t>
            </w:r>
          </w:p>
        </w:tc>
        <w:tc>
          <w:tcPr>
            <w:tcW w:w="3742" w:type="dxa"/>
          </w:tcPr>
          <w:p>
            <w:r>
              <w:rPr>
                <w:sz w:val="20"/>
              </w:rPr>
              <w:t>Lấy token Keycloak (mục 4)</w:t>
            </w:r>
          </w:p>
        </w:tc>
        <w:tc>
          <w:tcPr>
            <w:tcW w:w="900" w:type="dxa"/>
          </w:tcPr>
          <w:p>
            <w:r>
              <w:rPr>
                <w:sz w:val="20"/>
              </w:rPr>
              <w:t>DVC</w:t>
            </w:r>
          </w:p>
        </w:tc>
        <w:tc>
          <w:tcPr>
            <w:tcW w:w="4146" w:type="dxa"/>
          </w:tcPr>
          <w:p>
            <w:r>
              <w:rPr>
                <w:sz w:val="20"/>
              </w:rPr>
              <w:t xml:space="preserve">Nhận được </w:t>
            </w:r>
            <w:r>
              <w:rPr>
                <w:rFonts w:ascii="Consolas" w:hAnsi="Consolas" w:eastAsia="Consolas"/>
                <w:color w:val="A31515"/>
                <w:sz w:val="20"/>
              </w:rPr>
              <w:t>access_token</w:t>
            </w:r>
          </w:p>
        </w:tc>
      </w:tr>
      <w:tr>
        <w:tc>
          <w:tcPr>
            <w:tcW w:w="900" w:type="dxa"/>
          </w:tcPr>
          <w:p>
            <w:r>
              <w:rPr>
                <w:sz w:val="20"/>
              </w:rPr>
              <w:t>3</w:t>
            </w:r>
          </w:p>
        </w:tc>
        <w:tc>
          <w:tcPr>
            <w:tcW w:w="3742" w:type="dxa"/>
          </w:tcPr>
          <w:p>
            <w:r>
              <w:rPr>
                <w:sz w:val="20"/>
              </w:rPr>
              <w:t xml:space="preserve">Ký gói tin và gọi thử </w:t>
            </w:r>
            <w:r>
              <w:rPr>
                <w:rFonts w:ascii="Consolas" w:hAnsi="Consolas" w:eastAsia="Consolas"/>
                <w:color w:val="A31515"/>
                <w:sz w:val="20"/>
              </w:rPr>
              <w:t>GET /api/share/v1/partner/ping</w:t>
            </w:r>
            <w:r>
              <w:rPr>
                <w:sz w:val="20"/>
              </w:rPr>
              <w:t xml:space="preserve"> (mục 5)</w:t>
            </w:r>
          </w:p>
        </w:tc>
        <w:tc>
          <w:tcPr>
            <w:tcW w:w="900" w:type="dxa"/>
          </w:tcPr>
          <w:p>
            <w:r>
              <w:rPr>
                <w:sz w:val="20"/>
              </w:rPr>
              <w:t>DVC</w:t>
            </w:r>
          </w:p>
        </w:tc>
        <w:tc>
          <w:tcPr>
            <w:tcW w:w="4146" w:type="dxa"/>
          </w:tcPr>
          <w:p>
            <w:r>
              <w:rPr>
                <w:sz w:val="20"/>
              </w:rPr>
              <w:t>HTTP 200. Lỗi thì đối chiếu bảng mục 8</w:t>
            </w:r>
          </w:p>
        </w:tc>
      </w:tr>
      <w:tr>
        <w:tc>
          <w:tcPr>
            <w:tcW w:w="900" w:type="dxa"/>
          </w:tcPr>
          <w:p>
            <w:r>
              <w:rPr>
                <w:sz w:val="20"/>
              </w:rPr>
              <w:t>4</w:t>
            </w:r>
          </w:p>
        </w:tc>
        <w:tc>
          <w:tcPr>
            <w:tcW w:w="3742" w:type="dxa"/>
          </w:tcPr>
          <w:p>
            <w:r>
              <w:rPr>
                <w:sz w:val="20"/>
              </w:rPr>
              <w:t xml:space="preserve">Đồng bộ danh mục lần đầu: gọi đủ các API ở mục 6.1, đi hết các trang, lưu </w:t>
            </w:r>
            <w:r>
              <w:rPr>
                <w:rFonts w:ascii="Consolas" w:hAnsi="Consolas" w:eastAsia="Consolas"/>
                <w:color w:val="A31515"/>
                <w:sz w:val="20"/>
              </w:rPr>
              <w:t>server_time</w:t>
            </w:r>
          </w:p>
        </w:tc>
        <w:tc>
          <w:tcPr>
            <w:tcW w:w="900" w:type="dxa"/>
          </w:tcPr>
          <w:p>
            <w:r>
              <w:rPr>
                <w:sz w:val="20"/>
              </w:rPr>
              <w:t>DVC</w:t>
            </w:r>
          </w:p>
        </w:tc>
        <w:tc>
          <w:tcPr>
            <w:tcW w:w="4146" w:type="dxa"/>
          </w:tcPr>
          <w:p>
            <w:r>
              <w:rPr>
                <w:sz w:val="20"/>
              </w:rPr>
              <w:t>Có đủ dữ liệu danh mục trên hệ thống DVC</w:t>
            </w:r>
          </w:p>
        </w:tc>
      </w:tr>
      <w:tr>
        <w:tc>
          <w:tcPr>
            <w:tcW w:w="900" w:type="dxa"/>
          </w:tcPr>
          <w:p>
            <w:r>
              <w:rPr>
                <w:sz w:val="20"/>
              </w:rPr>
              <w:t>5</w:t>
            </w:r>
          </w:p>
        </w:tc>
        <w:tc>
          <w:tcPr>
            <w:tcW w:w="3742" w:type="dxa"/>
          </w:tcPr>
          <w:p>
            <w:r>
              <w:rPr>
                <w:sz w:val="20"/>
              </w:rPr>
              <w:t xml:space="preserve">Dựng E-Form theo </w:t>
            </w:r>
            <w:r>
              <w:rPr>
                <w:rFonts w:ascii="Consolas" w:hAnsi="Consolas" w:eastAsia="Consolas"/>
                <w:color w:val="A31515"/>
                <w:sz w:val="20"/>
              </w:rPr>
              <w:t>EForm_DVC_YeuCauBoiThuong.md</w:t>
            </w:r>
            <w:r>
              <w:rPr>
                <w:sz w:val="20"/>
              </w:rPr>
              <w:t>, gắn từng ô với danh mục tương ứng và áp đúng quy tắc lọc (mục 6.6)</w:t>
            </w:r>
          </w:p>
        </w:tc>
        <w:tc>
          <w:tcPr>
            <w:tcW w:w="900" w:type="dxa"/>
          </w:tcPr>
          <w:p>
            <w:r>
              <w:rPr>
                <w:sz w:val="20"/>
              </w:rPr>
              <w:t>DVC</w:t>
            </w:r>
          </w:p>
        </w:tc>
        <w:tc>
          <w:tcPr>
            <w:tcW w:w="4146" w:type="dxa"/>
          </w:tcPr>
          <w:p>
            <w:r>
              <w:rPr>
                <w:sz w:val="20"/>
              </w:rPr>
              <w:t>E-Form hiển thị đúng giá trị, lọc đúng</w:t>
            </w:r>
          </w:p>
        </w:tc>
      </w:tr>
      <w:tr>
        <w:tc>
          <w:tcPr>
            <w:tcW w:w="900" w:type="dxa"/>
          </w:tcPr>
          <w:p>
            <w:r>
              <w:rPr>
                <w:sz w:val="20"/>
              </w:rPr>
              <w:t>6</w:t>
            </w:r>
          </w:p>
        </w:tc>
        <w:tc>
          <w:tcPr>
            <w:tcW w:w="3742" w:type="dxa"/>
          </w:tcPr>
          <w:p>
            <w:r>
              <w:rPr>
                <w:sz w:val="20"/>
              </w:rPr>
              <w:t xml:space="preserve">Lập lịch đồng bộ định kỳ bằng </w:t>
            </w:r>
            <w:r>
              <w:rPr>
                <w:rFonts w:ascii="Consolas" w:hAnsi="Consolas" w:eastAsia="Consolas"/>
                <w:color w:val="A31515"/>
                <w:sz w:val="20"/>
              </w:rPr>
              <w:t>last_sync_time</w:t>
            </w:r>
            <w:r>
              <w:rPr>
                <w:sz w:val="20"/>
              </w:rPr>
              <w:t xml:space="preserve"> (mục 6.5), đề xuất mỗi ngày 1 lần hoặc mỗi giờ</w:t>
            </w:r>
          </w:p>
        </w:tc>
        <w:tc>
          <w:tcPr>
            <w:tcW w:w="900" w:type="dxa"/>
          </w:tcPr>
          <w:p>
            <w:r>
              <w:rPr>
                <w:sz w:val="20"/>
              </w:rPr>
              <w:t>DVC</w:t>
            </w:r>
          </w:p>
        </w:tc>
        <w:tc>
          <w:tcPr>
            <w:tcW w:w="4146" w:type="dxa"/>
          </w:tcPr>
          <w:p>
            <w:r>
              <w:rPr>
                <w:sz w:val="20"/>
              </w:rPr>
              <w:t>Danh mục DVC luôn khớp BTNN</w:t>
            </w:r>
          </w:p>
        </w:tc>
      </w:tr>
      <w:tr>
        <w:tc>
          <w:tcPr>
            <w:tcW w:w="900" w:type="dxa"/>
          </w:tcPr>
          <w:p>
            <w:r>
              <w:rPr>
                <w:sz w:val="20"/>
              </w:rPr>
              <w:t>7</w:t>
            </w:r>
          </w:p>
        </w:tc>
        <w:tc>
          <w:tcPr>
            <w:tcW w:w="3742" w:type="dxa"/>
          </w:tcPr>
          <w:p>
            <w:r>
              <w:rPr>
                <w:sz w:val="20"/>
              </w:rPr>
              <w:t>Gửi hồ sơ thử (mục 7) theo bộ ca kiểm thử mục 9; BTNN đối chiếu hồ sơ trên màn Tiếp nhận</w:t>
            </w:r>
          </w:p>
        </w:tc>
        <w:tc>
          <w:tcPr>
            <w:tcW w:w="900" w:type="dxa"/>
          </w:tcPr>
          <w:p>
            <w:r>
              <w:rPr>
                <w:sz w:val="20"/>
              </w:rPr>
              <w:t>Hai bên</w:t>
            </w:r>
          </w:p>
        </w:tc>
        <w:tc>
          <w:tcPr>
            <w:tcW w:w="4146" w:type="dxa"/>
          </w:tcPr>
          <w:p>
            <w:r>
              <w:rPr>
                <w:sz w:val="20"/>
              </w:rPr>
              <w:t>Mọi ca đạt kết quả mong đợi</w:t>
            </w:r>
          </w:p>
        </w:tc>
      </w:tr>
      <w:tr>
        <w:tc>
          <w:tcPr>
            <w:tcW w:w="900" w:type="dxa"/>
          </w:tcPr>
          <w:p>
            <w:r>
              <w:rPr>
                <w:sz w:val="20"/>
              </w:rPr>
              <w:t>8</w:t>
            </w:r>
          </w:p>
        </w:tc>
        <w:tc>
          <w:tcPr>
            <w:tcW w:w="3742" w:type="dxa"/>
          </w:tcPr>
          <w:p>
            <w:r>
              <w:rPr>
                <w:sz w:val="20"/>
              </w:rPr>
              <w:t>Xử lý gửi lại / chống trùng và tra trạng thái (mục 7.7, 7.8)</w:t>
            </w:r>
          </w:p>
        </w:tc>
        <w:tc>
          <w:tcPr>
            <w:tcW w:w="900" w:type="dxa"/>
          </w:tcPr>
          <w:p>
            <w:r>
              <w:rPr>
                <w:sz w:val="20"/>
              </w:rPr>
              <w:t>DVC</w:t>
            </w:r>
          </w:p>
        </w:tc>
        <w:tc>
          <w:tcPr>
            <w:tcW w:w="4146" w:type="dxa"/>
          </w:tcPr>
          <w:p>
            <w:r>
              <w:rPr>
                <w:sz w:val="20"/>
              </w:rPr>
              <w:t>Gửi lại không tạo hồ sơ trùng; hiển thị được trạng thái cho người nộp</w:t>
            </w:r>
          </w:p>
        </w:tc>
      </w:tr>
      <w:tr>
        <w:tc>
          <w:tcPr>
            <w:tcW w:w="900" w:type="dxa"/>
          </w:tcPr>
          <w:p>
            <w:r>
              <w:rPr>
                <w:sz w:val="20"/>
              </w:rPr>
              <w:t>9</w:t>
            </w:r>
          </w:p>
        </w:tc>
        <w:tc>
          <w:tcPr>
            <w:tcW w:w="3742" w:type="dxa"/>
          </w:tcPr>
          <w:p>
            <w:r>
              <w:rPr>
                <w:sz w:val="20"/>
              </w:rPr>
              <w:t>Nghiệm thu trên môi trường thử nghiệm; khi chuyển chính thức BTNN gửi địa chỉ và bí mật mới</w:t>
            </w:r>
          </w:p>
        </w:tc>
        <w:tc>
          <w:tcPr>
            <w:tcW w:w="900" w:type="dxa"/>
          </w:tcPr>
          <w:p>
            <w:r>
              <w:rPr>
                <w:sz w:val="20"/>
              </w:rPr>
              <w:t>Hai bên</w:t>
            </w:r>
          </w:p>
        </w:tc>
        <w:tc>
          <w:tcPr>
            <w:tcW w:w="4146" w:type="dxa"/>
          </w:tcPr>
          <w:p>
            <w:r>
              <w:rPr>
                <w:sz w:val="20"/>
              </w:rPr>
              <w:t>Biên bản nghiệm thu</w:t>
            </w:r>
          </w:p>
        </w:tc>
      </w:tr>
    </w:tbl>
    <w:p>
      <w:pPr>
        <w:pStyle w:val="Heading1"/>
      </w:pPr>
      <w:r>
        <w:t>4. Lấy token từ Keycloak</w:t>
      </w:r>
    </w:p>
    <w:p>
      <w:r>
        <w:t xml:space="preserve">API dùng chuẩn </w:t>
      </w:r>
      <w:r>
        <w:rPr>
          <w:b/>
        </w:rPr>
        <w:t>OAuth 2.0 Client Credentials</w:t>
      </w:r>
      <w:r>
        <w:t>. Mỗi lượt gọi cổng API phải kèm token còn hạn.</w:t>
      </w:r>
    </w:p>
    <w:tbl>
      <w:tblPr>
        <w:tblStyle w:val="TableGrid"/>
        <w:tblW w:w="9688" w:type="dxa"/>
        <w:jc w:val="center"/>
        <w:tblLayout w:type="fixed"/>
        <w:tblLook w:firstColumn="1" w:firstRow="1" w:lastColumn="0" w:lastRow="0" w:noHBand="0" w:noVBand="1" w:val="04A0"/>
      </w:tblPr>
      <w:tblGrid>
        <w:gridCol w:w="1569"/>
        <w:gridCol w:w="8119"/>
      </w:tblGrid>
      <w:tr>
        <w:trPr>
          <w:tblHeader/>
        </w:trPr>
        <w:tc>
          <w:tcPr>
            <w:tcW w:w="1569" w:type="dxa"/>
            <w:shd w:val="clear" w:color="auto" w:fill="DCE6F2"/>
          </w:tcPr>
          <w:p>
            <w:r>
              <w:rPr>
                <w:b/>
                <w:sz w:val="20"/>
              </w:rPr>
              <w:t>Mục</w:t>
            </w:r>
          </w:p>
        </w:tc>
        <w:tc>
          <w:tcPr>
            <w:tcW w:w="8119" w:type="dxa"/>
            <w:shd w:val="clear" w:color="auto" w:fill="DCE6F2"/>
          </w:tcPr>
          <w:p>
            <w:r>
              <w:rPr>
                <w:b/>
                <w:sz w:val="20"/>
              </w:rPr>
              <w:t>Giá trị</w:t>
            </w:r>
          </w:p>
        </w:tc>
      </w:tr>
      <w:tr>
        <w:tc>
          <w:tcPr>
            <w:tcW w:w="1569" w:type="dxa"/>
          </w:tcPr>
          <w:p>
            <w:r>
              <w:rPr>
                <w:sz w:val="20"/>
              </w:rPr>
              <w:t>Phương thức</w:t>
            </w:r>
          </w:p>
        </w:tc>
        <w:tc>
          <w:tcPr>
            <w:tcW w:w="8119" w:type="dxa"/>
          </w:tcPr>
          <w:p>
            <w:r>
              <w:rPr>
                <w:rFonts w:ascii="Consolas" w:hAnsi="Consolas" w:eastAsia="Consolas"/>
                <w:color w:val="A31515"/>
                <w:sz w:val="20"/>
              </w:rPr>
              <w:t>POST</w:t>
            </w:r>
          </w:p>
        </w:tc>
      </w:tr>
      <w:tr>
        <w:tc>
          <w:tcPr>
            <w:tcW w:w="1569" w:type="dxa"/>
          </w:tcPr>
          <w:p>
            <w:r>
              <w:rPr>
                <w:sz w:val="20"/>
              </w:rPr>
              <w:t>Địa chỉ</w:t>
            </w:r>
          </w:p>
        </w:tc>
        <w:tc>
          <w:tcPr>
            <w:tcW w:w="8119" w:type="dxa"/>
          </w:tcPr>
          <w:p>
            <w:r>
              <w:rPr>
                <w:rFonts w:ascii="Consolas" w:hAnsi="Consolas" w:eastAsia="Consolas"/>
                <w:color w:val="A31515"/>
                <w:sz w:val="20"/>
              </w:rPr>
              <w:t>https://79.108.216.21/realms/bpbd-admin/protocol/openid-connect/token</w:t>
            </w:r>
          </w:p>
        </w:tc>
      </w:tr>
      <w:tr>
        <w:tc>
          <w:tcPr>
            <w:tcW w:w="1569" w:type="dxa"/>
          </w:tcPr>
          <w:p>
            <w:r>
              <w:rPr>
                <w:sz w:val="20"/>
              </w:rPr>
              <w:t>Content-Type</w:t>
            </w:r>
          </w:p>
        </w:tc>
        <w:tc>
          <w:tcPr>
            <w:tcW w:w="8119" w:type="dxa"/>
          </w:tcPr>
          <w:p>
            <w:r>
              <w:rPr>
                <w:rFonts w:ascii="Consolas" w:hAnsi="Consolas" w:eastAsia="Consolas"/>
                <w:color w:val="A31515"/>
                <w:sz w:val="20"/>
              </w:rPr>
              <w:t>application/x-www-form-urlencoded</w:t>
            </w:r>
          </w:p>
        </w:tc>
      </w:tr>
      <w:tr>
        <w:tc>
          <w:tcPr>
            <w:tcW w:w="1569" w:type="dxa"/>
          </w:tcPr>
          <w:p>
            <w:r>
              <w:rPr>
                <w:sz w:val="20"/>
              </w:rPr>
              <w:t>Thân</w:t>
            </w:r>
          </w:p>
        </w:tc>
        <w:tc>
          <w:tcPr>
            <w:tcW w:w="8119" w:type="dxa"/>
          </w:tcPr>
          <w:p>
            <w:r>
              <w:rPr>
                <w:rFonts w:ascii="Consolas" w:hAnsi="Consolas" w:eastAsia="Consolas"/>
                <w:color w:val="A31515"/>
                <w:sz w:val="20"/>
              </w:rPr>
              <w:t>grant_type=client_credentials</w:t>
            </w:r>
          </w:p>
        </w:tc>
      </w:tr>
      <w:tr>
        <w:tc>
          <w:tcPr>
            <w:tcW w:w="1569" w:type="dxa"/>
          </w:tcPr>
          <w:p>
            <w:r>
              <w:rPr>
                <w:sz w:val="20"/>
              </w:rPr>
              <w:t>Gửi client</w:t>
            </w:r>
          </w:p>
        </w:tc>
        <w:tc>
          <w:tcPr>
            <w:tcW w:w="8119" w:type="dxa"/>
          </w:tcPr>
          <w:p>
            <w:r>
              <w:rPr>
                <w:sz w:val="20"/>
              </w:rPr>
              <w:t xml:space="preserve">Cách 1: thêm </w:t>
            </w:r>
            <w:r>
              <w:rPr>
                <w:rFonts w:ascii="Consolas" w:hAnsi="Consolas" w:eastAsia="Consolas"/>
                <w:color w:val="A31515"/>
                <w:sz w:val="20"/>
              </w:rPr>
              <w:t>client_id=CLIENT_DVC&amp;client_secret=&lt;secret&gt;</w:t>
            </w:r>
            <w:r>
              <w:rPr>
                <w:sz w:val="20"/>
              </w:rPr>
              <w:t xml:space="preserve"> vào thân. Cách 2: header </w:t>
            </w:r>
            <w:r>
              <w:rPr>
                <w:rFonts w:ascii="Consolas" w:hAnsi="Consolas" w:eastAsia="Consolas"/>
                <w:color w:val="A31515"/>
                <w:sz w:val="20"/>
              </w:rPr>
              <w:t>Authorization: Basic base64("CLIENT_DVC:&lt;secret&gt;")</w:t>
            </w:r>
            <w:r>
              <w:rPr>
                <w:sz w:val="20"/>
              </w:rPr>
              <w:t>. Keycloak nhận cả hai</w:t>
            </w:r>
          </w:p>
        </w:tc>
      </w:tr>
    </w:tbl>
    <w:p>
      <w:r>
        <w:rPr>
          <w:b/>
        </w:rPr>
        <w:t>Ví dụ (curl):</w:t>
      </w:r>
    </w:p>
    <w:p>
      <w:pPr>
        <w:shd w:val="clear" w:color="auto" w:fill="F2F4F7"/>
        <w:spacing w:after="0" w:before="0"/>
        <w:ind w:left="170"/>
      </w:pPr>
      <w:r>
        <w:rPr>
          <w:rFonts w:ascii="Consolas" w:hAnsi="Consolas" w:eastAsia="Consolas"/>
          <w:sz w:val="17"/>
        </w:rPr>
        <w:t>curl -X POST "https://79.108.216.21/realms/bpbd-admin/protocol/openid-connect/token" \</w:t>
      </w:r>
    </w:p>
    <w:p>
      <w:pPr>
        <w:shd w:val="clear" w:color="auto" w:fill="F2F4F7"/>
        <w:spacing w:after="0" w:before="0"/>
        <w:ind w:left="170"/>
      </w:pPr>
      <w:r>
        <w:rPr>
          <w:rFonts w:ascii="Consolas" w:hAnsi="Consolas" w:eastAsia="Consolas"/>
          <w:sz w:val="17"/>
        </w:rPr>
        <w:t xml:space="preserve">  -H "Content-Type: application/x-www-form-urlencoded" \</w:t>
      </w:r>
    </w:p>
    <w:p>
      <w:pPr>
        <w:shd w:val="clear" w:color="auto" w:fill="F2F4F7"/>
        <w:spacing w:after="0" w:before="0"/>
        <w:ind w:left="170"/>
      </w:pPr>
      <w:r>
        <w:rPr>
          <w:rFonts w:ascii="Consolas" w:hAnsi="Consolas" w:eastAsia="Consolas"/>
          <w:sz w:val="17"/>
        </w:rPr>
        <w:t xml:space="preserve">  -d "grant_type=client_credentials" \</w:t>
      </w:r>
    </w:p>
    <w:p>
      <w:pPr>
        <w:shd w:val="clear" w:color="auto" w:fill="F2F4F7"/>
        <w:spacing w:after="0" w:before="0"/>
        <w:ind w:left="170"/>
      </w:pPr>
      <w:r>
        <w:rPr>
          <w:rFonts w:ascii="Consolas" w:hAnsi="Consolas" w:eastAsia="Consolas"/>
          <w:sz w:val="17"/>
        </w:rPr>
        <w:t xml:space="preserve">  -d "client_id=CLIENT_DVC" \</w:t>
      </w:r>
    </w:p>
    <w:p>
      <w:pPr>
        <w:shd w:val="clear" w:color="auto" w:fill="F2F4F7"/>
        <w:spacing w:after="0" w:before="0"/>
        <w:ind w:left="170"/>
      </w:pPr>
      <w:r>
        <w:rPr>
          <w:rFonts w:ascii="Consolas" w:hAnsi="Consolas" w:eastAsia="Consolas"/>
          <w:sz w:val="17"/>
        </w:rPr>
        <w:t xml:space="preserve">  -d "client_secret=&lt;client secret&gt;"</w:t>
      </w:r>
    </w:p>
    <w:p>
      <w:r>
        <w:rPr>
          <w:b/>
        </w:rPr>
        <w:t>Phản hồi:</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"access_token": "eyJhbGciOiJSUzI1NiIsInR5cCIgOiAiSldUIi...",</w:t>
      </w:r>
    </w:p>
    <w:p>
      <w:pPr>
        <w:shd w:val="clear" w:color="auto" w:fill="F2F4F7"/>
        <w:spacing w:after="0" w:before="0"/>
        <w:ind w:left="170"/>
      </w:pPr>
      <w:r>
        <w:rPr>
          <w:rFonts w:ascii="Consolas" w:hAnsi="Consolas" w:eastAsia="Consolas"/>
          <w:sz w:val="17"/>
        </w:rPr>
        <w:t xml:space="preserve">  "expires_in": 300,</w:t>
      </w:r>
    </w:p>
    <w:p>
      <w:pPr>
        <w:shd w:val="clear" w:color="auto" w:fill="F2F4F7"/>
        <w:spacing w:after="0" w:before="0"/>
        <w:ind w:left="170"/>
      </w:pPr>
      <w:r>
        <w:rPr>
          <w:rFonts w:ascii="Consolas" w:hAnsi="Consolas" w:eastAsia="Consolas"/>
          <w:sz w:val="17"/>
        </w:rPr>
        <w:t xml:space="preserve">  "refresh_expires_in": 0,</w:t>
      </w:r>
    </w:p>
    <w:p>
      <w:pPr>
        <w:shd w:val="clear" w:color="auto" w:fill="F2F4F7"/>
        <w:spacing w:after="0" w:before="0"/>
        <w:ind w:left="170"/>
      </w:pPr>
      <w:r>
        <w:rPr>
          <w:rFonts w:ascii="Consolas" w:hAnsi="Consolas" w:eastAsia="Consolas"/>
          <w:sz w:val="17"/>
        </w:rPr>
        <w:t xml:space="preserve">  "token_type": "Bearer",</w:t>
      </w:r>
    </w:p>
    <w:p>
      <w:pPr>
        <w:shd w:val="clear" w:color="auto" w:fill="F2F4F7"/>
        <w:spacing w:after="0" w:before="0"/>
        <w:ind w:left="170"/>
      </w:pPr>
      <w:r>
        <w:rPr>
          <w:rFonts w:ascii="Consolas" w:hAnsi="Consolas" w:eastAsia="Consolas"/>
          <w:sz w:val="17"/>
        </w:rPr>
        <w:t xml:space="preserve">  "not-before-policy": 0,</w:t>
      </w:r>
    </w:p>
    <w:p>
      <w:pPr>
        <w:shd w:val="clear" w:color="auto" w:fill="F2F4F7"/>
        <w:spacing w:after="0" w:before="0"/>
        <w:ind w:left="170"/>
      </w:pPr>
      <w:r>
        <w:rPr>
          <w:rFonts w:ascii="Consolas" w:hAnsi="Consolas" w:eastAsia="Consolas"/>
          <w:sz w:val="17"/>
        </w:rPr>
        <w:t xml:space="preserve">  "scope": "profile email"</w:t>
      </w:r>
    </w:p>
    <w:p>
      <w:pPr>
        <w:shd w:val="clear" w:color="auto" w:fill="F2F4F7"/>
        <w:spacing w:after="0" w:before="0"/>
        <w:ind w:left="170"/>
      </w:pPr>
      <w:r>
        <w:rPr>
          <w:rFonts w:ascii="Consolas" w:hAnsi="Consolas" w:eastAsia="Consolas"/>
          <w:sz w:val="17"/>
        </w:rPr>
        <w:t>}</w:t>
      </w:r>
    </w:p>
    <w:p>
      <w:pPr>
        <w:pStyle w:val="ListBullet"/>
      </w:pPr>
      <w:r>
        <w:t xml:space="preserve">Dùng token ở header </w:t>
      </w:r>
      <w:r>
        <w:rPr>
          <w:rFonts w:ascii="Consolas" w:hAnsi="Consolas" w:eastAsia="Consolas"/>
          <w:color w:val="A31515"/>
        </w:rPr>
        <w:t>Authorization: Bearer &lt;access_token&gt;</w:t>
      </w:r>
      <w:r>
        <w:t xml:space="preserve"> của mọi lượt gọi cổng API.</w:t>
      </w:r>
    </w:p>
    <w:p>
      <w:pPr>
        <w:pStyle w:val="ListBullet"/>
      </w:pPr>
      <w:r>
        <w:rPr>
          <w:rFonts w:ascii="Consolas" w:hAnsi="Consolas" w:eastAsia="Consolas"/>
          <w:color w:val="A31515"/>
        </w:rPr>
        <w:t>expires_in</w:t>
      </w:r>
      <w:r>
        <w:t xml:space="preserve"> là số giây token còn hiệu lực (giá trị trên chỉ là ví dụ; đọc theo phản hồi thật). </w:t>
      </w:r>
      <w:r>
        <w:rPr>
          <w:b/>
        </w:rPr>
        <w:t>Dùng lại token đến gần hết hạn</w:t>
      </w:r>
      <w:r>
        <w:t xml:space="preserve"> (vd còn dưới 30 giây) rồi mới xin token mới; không xin token cho từng lượt gọi.</w:t>
      </w:r>
    </w:p>
    <w:p>
      <w:pPr>
        <w:pStyle w:val="ListBullet"/>
      </w:pPr>
      <w:r>
        <w:t>Token hết hạn: cổng trả 401, xin token mới rồi gọi lại.</w:t>
      </w:r>
    </w:p>
    <w:tbl>
      <w:tblPr>
        <w:tblStyle w:val="TableGrid"/>
        <w:tblW w:w="9688" w:type="dxa"/>
        <w:jc w:val="center"/>
        <w:tblLayout w:type="fixed"/>
        <w:tblLook w:firstColumn="1" w:firstRow="1" w:lastColumn="0" w:lastRow="0" w:noHBand="0" w:noVBand="1" w:val="04A0"/>
      </w:tblPr>
      <w:tblGrid>
        <w:gridCol w:w="3324"/>
        <w:gridCol w:w="6364"/>
      </w:tblGrid>
      <w:tr>
        <w:trPr>
          <w:tblHeader/>
        </w:trPr>
        <w:tc>
          <w:tcPr>
            <w:tcW w:w="3324" w:type="dxa"/>
            <w:shd w:val="clear" w:color="auto" w:fill="DCE6F2"/>
          </w:tcPr>
          <w:p>
            <w:r>
              <w:rPr>
                <w:b/>
                <w:sz w:val="20"/>
              </w:rPr>
              <w:t>Lỗi Keycloak</w:t>
            </w:r>
          </w:p>
        </w:tc>
        <w:tc>
          <w:tcPr>
            <w:tcW w:w="6364" w:type="dxa"/>
            <w:shd w:val="clear" w:color="auto" w:fill="DCE6F2"/>
          </w:tcPr>
          <w:p>
            <w:r>
              <w:rPr>
                <w:b/>
                <w:sz w:val="20"/>
              </w:rPr>
              <w:t>Nguyên nhân</w:t>
            </w:r>
          </w:p>
        </w:tc>
      </w:tr>
      <w:tr>
        <w:tc>
          <w:tcPr>
            <w:tcW w:w="3324" w:type="dxa"/>
          </w:tcPr>
          <w:p>
            <w:r>
              <w:rPr>
                <w:sz w:val="20"/>
              </w:rPr>
              <w:t xml:space="preserve">401 </w:t>
            </w:r>
            <w:r>
              <w:rPr>
                <w:rFonts w:ascii="Consolas" w:hAnsi="Consolas" w:eastAsia="Consolas"/>
                <w:color w:val="A31515"/>
                <w:sz w:val="20"/>
              </w:rPr>
              <w:t>invalid_client</w:t>
            </w:r>
          </w:p>
        </w:tc>
        <w:tc>
          <w:tcPr>
            <w:tcW w:w="6364" w:type="dxa"/>
          </w:tcPr>
          <w:p>
            <w:r>
              <w:rPr>
                <w:sz w:val="20"/>
              </w:rPr>
              <w:t>Sai Client ID hoặc client secret, hoặc đối tác đang ngừng hoạt động (client bị khóa)</w:t>
            </w:r>
          </w:p>
        </w:tc>
      </w:tr>
      <w:tr>
        <w:tc>
          <w:tcPr>
            <w:tcW w:w="3324" w:type="dxa"/>
          </w:tcPr>
          <w:p>
            <w:r>
              <w:rPr>
                <w:sz w:val="20"/>
              </w:rPr>
              <w:t xml:space="preserve">400 </w:t>
            </w:r>
            <w:r>
              <w:rPr>
                <w:rFonts w:ascii="Consolas" w:hAnsi="Consolas" w:eastAsia="Consolas"/>
                <w:color w:val="A31515"/>
                <w:sz w:val="20"/>
              </w:rPr>
              <w:t>unauthorized_client</w:t>
            </w:r>
          </w:p>
        </w:tc>
        <w:tc>
          <w:tcPr>
            <w:tcW w:w="6364" w:type="dxa"/>
          </w:tcPr>
          <w:p>
            <w:r>
              <w:rPr>
                <w:sz w:val="20"/>
              </w:rPr>
              <w:t>Client không được phép dùng client_credentials - báo BTNN</w:t>
            </w:r>
          </w:p>
        </w:tc>
      </w:tr>
      <w:tr>
        <w:tc>
          <w:tcPr>
            <w:tcW w:w="3324" w:type="dxa"/>
          </w:tcPr>
          <w:p>
            <w:r>
              <w:rPr>
                <w:sz w:val="20"/>
              </w:rPr>
              <w:t xml:space="preserve">400 </w:t>
            </w:r>
            <w:r>
              <w:rPr>
                <w:rFonts w:ascii="Consolas" w:hAnsi="Consolas" w:eastAsia="Consolas"/>
                <w:color w:val="A31515"/>
                <w:sz w:val="20"/>
              </w:rPr>
              <w:t>unsupported_grant_type</w:t>
            </w:r>
          </w:p>
        </w:tc>
        <w:tc>
          <w:tcPr>
            <w:tcW w:w="6364" w:type="dxa"/>
          </w:tcPr>
          <w:p>
            <w:r>
              <w:rPr>
                <w:sz w:val="20"/>
              </w:rPr>
              <w:t xml:space="preserve">Thiếu hoặc sai </w:t>
            </w:r>
            <w:r>
              <w:rPr>
                <w:rFonts w:ascii="Consolas" w:hAnsi="Consolas" w:eastAsia="Consolas"/>
                <w:color w:val="A31515"/>
                <w:sz w:val="20"/>
              </w:rPr>
              <w:t>grant_type</w:t>
            </w:r>
          </w:p>
        </w:tc>
      </w:tr>
    </w:tbl>
    <w:p>
      <w:pPr>
        <w:pStyle w:val="Heading1"/>
      </w:pPr>
      <w:r>
        <w:t>5. Ký gói tin</w:t>
      </w:r>
    </w:p>
    <w:p>
      <w:pPr>
        <w:pStyle w:val="Heading2"/>
      </w:pPr>
      <w:r>
        <w:t>5.1. Header bắt buộc</w:t>
      </w:r>
    </w:p>
    <w:tbl>
      <w:tblPr>
        <w:tblStyle w:val="TableGrid"/>
        <w:tblW w:w="9688" w:type="dxa"/>
        <w:jc w:val="center"/>
        <w:tblLayout w:type="fixed"/>
        <w:tblLook w:firstColumn="1" w:firstRow="1" w:lastColumn="0" w:lastRow="0" w:noHBand="0" w:noVBand="1" w:val="04A0"/>
      </w:tblPr>
      <w:tblGrid>
        <w:gridCol w:w="2463"/>
        <w:gridCol w:w="7225"/>
      </w:tblGrid>
      <w:tr>
        <w:trPr>
          <w:tblHeader/>
        </w:trPr>
        <w:tc>
          <w:tcPr>
            <w:tcW w:w="2463" w:type="dxa"/>
            <w:shd w:val="clear" w:color="auto" w:fill="DCE6F2"/>
          </w:tcPr>
          <w:p>
            <w:r>
              <w:rPr>
                <w:b/>
                <w:sz w:val="20"/>
              </w:rPr>
              <w:t>Header</w:t>
            </w:r>
          </w:p>
        </w:tc>
        <w:tc>
          <w:tcPr>
            <w:tcW w:w="7225" w:type="dxa"/>
            <w:shd w:val="clear" w:color="auto" w:fill="DCE6F2"/>
          </w:tcPr>
          <w:p>
            <w:r>
              <w:rPr>
                <w:b/>
                <w:sz w:val="20"/>
              </w:rPr>
              <w:t>Nội dung</w:t>
            </w:r>
          </w:p>
        </w:tc>
      </w:tr>
      <w:tr>
        <w:tc>
          <w:tcPr>
            <w:tcW w:w="2463" w:type="dxa"/>
          </w:tcPr>
          <w:p>
            <w:r>
              <w:rPr>
                <w:rFonts w:ascii="Consolas" w:hAnsi="Consolas" w:eastAsia="Consolas"/>
                <w:color w:val="A31515"/>
                <w:sz w:val="20"/>
              </w:rPr>
              <w:t>Authorization</w:t>
            </w:r>
          </w:p>
        </w:tc>
        <w:tc>
          <w:tcPr>
            <w:tcW w:w="7225" w:type="dxa"/>
          </w:tcPr>
          <w:p>
            <w:r>
              <w:rPr>
                <w:rFonts w:ascii="Consolas" w:hAnsi="Consolas" w:eastAsia="Consolas"/>
                <w:color w:val="A31515"/>
                <w:sz w:val="20"/>
              </w:rPr>
              <w:t>Bearer &lt;access_token&gt;</w:t>
            </w:r>
            <w:r>
              <w:rPr>
                <w:sz w:val="20"/>
              </w:rPr>
              <w:t xml:space="preserve"> (mục 4)</w:t>
            </w:r>
          </w:p>
        </w:tc>
      </w:tr>
      <w:tr>
        <w:tc>
          <w:tcPr>
            <w:tcW w:w="2463" w:type="dxa"/>
          </w:tcPr>
          <w:p>
            <w:r>
              <w:rPr>
                <w:rFonts w:ascii="Consolas" w:hAnsi="Consolas" w:eastAsia="Consolas"/>
                <w:color w:val="A31515"/>
                <w:sz w:val="20"/>
              </w:rPr>
              <w:t>X-Partner-Code</w:t>
            </w:r>
          </w:p>
        </w:tc>
        <w:tc>
          <w:tcPr>
            <w:tcW w:w="7225" w:type="dxa"/>
          </w:tcPr>
          <w:p>
            <w:r>
              <w:rPr>
                <w:rFonts w:ascii="Consolas" w:hAnsi="Consolas" w:eastAsia="Consolas"/>
                <w:color w:val="A31515"/>
                <w:sz w:val="20"/>
              </w:rPr>
              <w:t>DVC</w:t>
            </w:r>
          </w:p>
        </w:tc>
      </w:tr>
      <w:tr>
        <w:tc>
          <w:tcPr>
            <w:tcW w:w="2463" w:type="dxa"/>
          </w:tcPr>
          <w:p>
            <w:r>
              <w:rPr>
                <w:rFonts w:ascii="Consolas" w:hAnsi="Consolas" w:eastAsia="Consolas"/>
                <w:color w:val="A31515"/>
                <w:sz w:val="20"/>
              </w:rPr>
              <w:t>X-Timestamp</w:t>
            </w:r>
          </w:p>
        </w:tc>
        <w:tc>
          <w:tcPr>
            <w:tcW w:w="7225" w:type="dxa"/>
          </w:tcPr>
          <w:p>
            <w:r>
              <w:rPr>
                <w:sz w:val="20"/>
              </w:rPr>
              <w:t xml:space="preserve">Thời điểm gọi, </w:t>
            </w:r>
            <w:r>
              <w:rPr>
                <w:b/>
                <w:sz w:val="20"/>
              </w:rPr>
              <w:t>giây</w:t>
            </w:r>
            <w:r>
              <w:rPr>
                <w:sz w:val="20"/>
              </w:rPr>
              <w:t xml:space="preserve"> epoch UTC (vd </w:t>
            </w:r>
            <w:r>
              <w:rPr>
                <w:rFonts w:ascii="Consolas" w:hAnsi="Consolas" w:eastAsia="Consolas"/>
                <w:color w:val="A31515"/>
                <w:sz w:val="20"/>
              </w:rPr>
              <w:t>1793015400</w:t>
            </w:r>
            <w:r>
              <w:rPr>
                <w:sz w:val="20"/>
              </w:rPr>
              <w:t>). Lệch đồng hồ máy chủ BTNN tối đa 5 phút</w:t>
            </w:r>
          </w:p>
        </w:tc>
      </w:tr>
      <w:tr>
        <w:tc>
          <w:tcPr>
            <w:tcW w:w="2463" w:type="dxa"/>
          </w:tcPr>
          <w:p>
            <w:r>
              <w:rPr>
                <w:rFonts w:ascii="Consolas" w:hAnsi="Consolas" w:eastAsia="Consolas"/>
                <w:color w:val="A31515"/>
                <w:sz w:val="20"/>
              </w:rPr>
              <w:t>X-Nonce</w:t>
            </w:r>
          </w:p>
        </w:tc>
        <w:tc>
          <w:tcPr>
            <w:tcW w:w="7225" w:type="dxa"/>
          </w:tcPr>
          <w:p>
            <w:r>
              <w:rPr>
                <w:sz w:val="20"/>
              </w:rPr>
              <w:t xml:space="preserve">Chuỗi ngẫu nhiên 8-100 ký tự </w:t>
            </w:r>
            <w:r>
              <w:rPr>
                <w:rFonts w:ascii="Consolas" w:hAnsi="Consolas" w:eastAsia="Consolas"/>
                <w:color w:val="A31515"/>
                <w:sz w:val="20"/>
              </w:rPr>
              <w:t>A-Z a-z 0-9 _ -</w:t>
            </w:r>
            <w:r>
              <w:rPr>
                <w:sz w:val="20"/>
              </w:rPr>
              <w:t xml:space="preserve">, </w:t>
            </w:r>
            <w:r>
              <w:rPr>
                <w:b/>
                <w:sz w:val="20"/>
              </w:rPr>
              <w:t>mỗi lượt gọi một giá trị mới</w:t>
            </w:r>
            <w:r>
              <w:rPr>
                <w:sz w:val="20"/>
              </w:rPr>
              <w:t xml:space="preserve"> (không dùng lại)</w:t>
            </w:r>
          </w:p>
        </w:tc>
      </w:tr>
      <w:tr>
        <w:tc>
          <w:tcPr>
            <w:tcW w:w="2463" w:type="dxa"/>
          </w:tcPr>
          <w:p>
            <w:r>
              <w:rPr>
                <w:rFonts w:ascii="Consolas" w:hAnsi="Consolas" w:eastAsia="Consolas"/>
                <w:color w:val="A31515"/>
                <w:sz w:val="20"/>
              </w:rPr>
              <w:t>X-Signature</w:t>
            </w:r>
          </w:p>
        </w:tc>
        <w:tc>
          <w:tcPr>
            <w:tcW w:w="7225" w:type="dxa"/>
          </w:tcPr>
          <w:p>
            <w:r>
              <w:rPr>
                <w:sz w:val="20"/>
              </w:rPr>
              <w:t>Chữ ký HMAC-SHA256 dạng hex chữ thường (mục 5.2)</w:t>
            </w:r>
          </w:p>
        </w:tc>
      </w:tr>
      <w:tr>
        <w:tc>
          <w:tcPr>
            <w:tcW w:w="2463" w:type="dxa"/>
          </w:tcPr>
          <w:p>
            <w:r>
              <w:rPr>
                <w:rFonts w:ascii="Consolas" w:hAnsi="Consolas" w:eastAsia="Consolas"/>
                <w:color w:val="A31515"/>
                <w:sz w:val="20"/>
              </w:rPr>
              <w:t>X-Idempotency-Key</w:t>
            </w:r>
          </w:p>
        </w:tc>
        <w:tc>
          <w:tcPr>
            <w:tcW w:w="7225" w:type="dxa"/>
          </w:tcPr>
          <w:p>
            <w:r>
              <w:rPr>
                <w:sz w:val="20"/>
              </w:rPr>
              <w:t xml:space="preserve">Tùy chọn, dùng khi gửi hồ sơ (mục 7.7). Khuôn </w:t>
            </w:r>
            <w:r>
              <w:rPr>
                <w:rFonts w:ascii="Consolas" w:hAnsi="Consolas" w:eastAsia="Consolas"/>
                <w:color w:val="A31515"/>
                <w:sz w:val="20"/>
              </w:rPr>
              <w:t>A-Z a-z 0-9 . _ : -</w:t>
            </w:r>
            <w:r>
              <w:rPr>
                <w:sz w:val="20"/>
              </w:rPr>
              <w:t xml:space="preserve">, 1-100 ký tự; sai khuôn trả 400 </w:t>
            </w:r>
            <w:r>
              <w:rPr>
                <w:rFonts w:ascii="Consolas" w:hAnsi="Consolas" w:eastAsia="Consolas"/>
                <w:color w:val="A31515"/>
                <w:sz w:val="20"/>
              </w:rPr>
              <w:t>VALIDATION_ERROR</w:t>
            </w:r>
          </w:p>
        </w:tc>
      </w:tr>
      <w:tr>
        <w:tc>
          <w:tcPr>
            <w:tcW w:w="2463" w:type="dxa"/>
          </w:tcPr>
          <w:p>
            <w:r>
              <w:rPr>
                <w:rFonts w:ascii="Consolas" w:hAnsi="Consolas" w:eastAsia="Consolas"/>
                <w:color w:val="A31515"/>
                <w:sz w:val="20"/>
              </w:rPr>
              <w:t>Content-Type</w:t>
            </w:r>
          </w:p>
        </w:tc>
        <w:tc>
          <w:tcPr>
            <w:tcW w:w="7225" w:type="dxa"/>
          </w:tcPr>
          <w:p>
            <w:r>
              <w:rPr>
                <w:rFonts w:ascii="Consolas" w:hAnsi="Consolas" w:eastAsia="Consolas"/>
                <w:color w:val="A31515"/>
                <w:sz w:val="20"/>
              </w:rPr>
              <w:t>application/json</w:t>
            </w:r>
            <w:r>
              <w:rPr>
                <w:sz w:val="20"/>
              </w:rPr>
              <w:t xml:space="preserve"> cho API POST</w:t>
            </w:r>
          </w:p>
        </w:tc>
      </w:tr>
    </w:tbl>
    <w:p>
      <w:pPr>
        <w:pStyle w:val="Heading2"/>
      </w:pPr>
      <w:r>
        <w:t>5.2. Cách tạo chữ ký</w:t>
      </w:r>
    </w:p>
    <w:p>
      <w:r>
        <w:t xml:space="preserve">Chuỗi cần ký gồm 5 dòng nối bằng ký tự xuống dòng </w:t>
      </w:r>
      <w:r>
        <w:rPr>
          <w:rFonts w:ascii="Consolas" w:hAnsi="Consolas" w:eastAsia="Consolas"/>
          <w:color w:val="A31515"/>
        </w:rPr>
        <w:t>\n</w:t>
      </w:r>
      <w:r>
        <w:t xml:space="preserve"> (không có </w:t>
      </w:r>
      <w:r>
        <w:rPr>
          <w:rFonts w:ascii="Consolas" w:hAnsi="Consolas" w:eastAsia="Consolas"/>
          <w:color w:val="A31515"/>
        </w:rPr>
        <w:t>\n</w:t>
      </w:r>
      <w:r>
        <w:t xml:space="preserve"> ở cuối):</w:t>
      </w:r>
    </w:p>
    <w:p>
      <w:pPr>
        <w:shd w:val="clear" w:color="auto" w:fill="F2F4F7"/>
        <w:spacing w:after="0" w:before="0"/>
        <w:ind w:left="170"/>
      </w:pPr>
      <w:r>
        <w:rPr>
          <w:rFonts w:ascii="Consolas" w:hAnsi="Consolas" w:eastAsia="Consolas"/>
          <w:sz w:val="17"/>
        </w:rPr>
        <w:t>METHOD</w:t>
      </w:r>
    </w:p>
    <w:p>
      <w:pPr>
        <w:shd w:val="clear" w:color="auto" w:fill="F2F4F7"/>
        <w:spacing w:after="0" w:before="0"/>
        <w:ind w:left="170"/>
      </w:pPr>
      <w:r>
        <w:rPr>
          <w:rFonts w:ascii="Consolas" w:hAnsi="Consolas" w:eastAsia="Consolas"/>
          <w:sz w:val="17"/>
        </w:rPr>
        <w:t>PATH</w:t>
      </w:r>
    </w:p>
    <w:p>
      <w:pPr>
        <w:shd w:val="clear" w:color="auto" w:fill="F2F4F7"/>
        <w:spacing w:after="0" w:before="0"/>
        <w:ind w:left="170"/>
      </w:pPr>
      <w:r>
        <w:rPr>
          <w:rFonts w:ascii="Consolas" w:hAnsi="Consolas" w:eastAsia="Consolas"/>
          <w:sz w:val="17"/>
        </w:rPr>
        <w:t>X-Timestamp</w:t>
      </w:r>
    </w:p>
    <w:p>
      <w:pPr>
        <w:shd w:val="clear" w:color="auto" w:fill="F2F4F7"/>
        <w:spacing w:after="0" w:before="0"/>
        <w:ind w:left="170"/>
      </w:pPr>
      <w:r>
        <w:rPr>
          <w:rFonts w:ascii="Consolas" w:hAnsi="Consolas" w:eastAsia="Consolas"/>
          <w:sz w:val="17"/>
        </w:rPr>
        <w:t>X-Nonce</w:t>
      </w:r>
    </w:p>
    <w:p>
      <w:pPr>
        <w:shd w:val="clear" w:color="auto" w:fill="F2F4F7"/>
        <w:spacing w:after="0" w:before="0"/>
        <w:ind w:left="170"/>
      </w:pPr>
      <w:r>
        <w:rPr>
          <w:rFonts w:ascii="Consolas" w:hAnsi="Consolas" w:eastAsia="Consolas"/>
          <w:sz w:val="17"/>
        </w:rPr>
        <w:t>hex(SHA-256(thân request))</w:t>
      </w:r>
    </w:p>
    <w:p>
      <w:pPr>
        <w:pStyle w:val="ListBullet"/>
      </w:pPr>
      <w:r>
        <w:rPr>
          <w:rFonts w:ascii="Consolas" w:hAnsi="Consolas" w:eastAsia="Consolas"/>
          <w:color w:val="A31515"/>
        </w:rPr>
        <w:t>METHOD</w:t>
      </w:r>
      <w:r>
        <w:t xml:space="preserve">: </w:t>
      </w:r>
      <w:r>
        <w:rPr>
          <w:rFonts w:ascii="Consolas" w:hAnsi="Consolas" w:eastAsia="Consolas"/>
          <w:color w:val="A31515"/>
        </w:rPr>
        <w:t>GET</w:t>
      </w:r>
      <w:r>
        <w:t xml:space="preserve"> hoặc </w:t>
      </w:r>
      <w:r>
        <w:rPr>
          <w:rFonts w:ascii="Consolas" w:hAnsi="Consolas" w:eastAsia="Consolas"/>
          <w:color w:val="A31515"/>
        </w:rPr>
        <w:t>POST</w:t>
      </w:r>
      <w:r>
        <w:t xml:space="preserve"> (chữ hoa).</w:t>
      </w:r>
    </w:p>
    <w:p>
      <w:pPr>
        <w:pStyle w:val="ListBullet"/>
      </w:pPr>
      <w:r>
        <w:rPr>
          <w:rFonts w:ascii="Consolas" w:hAnsi="Consolas" w:eastAsia="Consolas"/>
          <w:color w:val="A31515"/>
        </w:rPr>
        <w:t>PATH</w:t>
      </w:r>
      <w:r>
        <w:t xml:space="preserve">: đường dẫn </w:t>
      </w:r>
      <w:r>
        <w:rPr>
          <w:b/>
        </w:rPr>
        <w:t>kể cả query string, đúng nguyên văn như gửi đi</w:t>
      </w:r>
      <w:r>
        <w:t xml:space="preserve"> (đã mã hóa URL), không gồm tên máy/cổng. Vd </w:t>
      </w:r>
      <w:r>
        <w:rPr>
          <w:rFonts w:ascii="Consolas" w:hAnsi="Consolas" w:eastAsia="Consolas"/>
          <w:color w:val="A31515"/>
        </w:rPr>
        <w:t>/api/share/v1/areas?level=WARD&amp;province_code=01</w:t>
      </w:r>
      <w:r>
        <w:t>.</w:t>
      </w:r>
    </w:p>
    <w:p>
      <w:pPr>
        <w:pStyle w:val="ListBullet"/>
      </w:pPr>
      <w:r>
        <w:t xml:space="preserve">Thân rỗng (GET): </w:t>
      </w:r>
      <w:r>
        <w:rPr>
          <w:rFonts w:ascii="Consolas" w:hAnsi="Consolas" w:eastAsia="Consolas"/>
          <w:color w:val="A31515"/>
        </w:rPr>
        <w:t>hex(SHA-256(""))</w:t>
      </w:r>
      <w:r>
        <w:t xml:space="preserve"> = </w:t>
      </w:r>
      <w:r>
        <w:rPr>
          <w:rFonts w:ascii="Consolas" w:hAnsi="Consolas" w:eastAsia="Consolas"/>
          <w:color w:val="A31515"/>
        </w:rPr>
        <w:t>e3b0c44298fc1c149afbf4c8996fb92427ae41e4649b934ca495991b7852b855</w:t>
      </w:r>
      <w:r>
        <w:t>.</w:t>
      </w:r>
    </w:p>
    <w:p>
      <w:pPr>
        <w:pStyle w:val="ListBullet"/>
      </w:pPr>
      <w:r>
        <w:t xml:space="preserve">Thân POST: băm </w:t>
      </w:r>
      <w:r>
        <w:rPr>
          <w:b/>
        </w:rPr>
        <w:t>chính mảng byte JSON sẽ gửi đi</w:t>
      </w:r>
      <w:r>
        <w:t>; không tuần tự hóa lại JSON sau khi ký.</w:t>
      </w:r>
    </w:p>
    <w:p>
      <w:pPr>
        <w:pStyle w:val="ListBullet"/>
      </w:pPr>
      <w:r>
        <w:rPr>
          <w:rFonts w:ascii="Consolas" w:hAnsi="Consolas" w:eastAsia="Consolas"/>
          <w:color w:val="A31515"/>
        </w:rPr>
        <w:t>X-Signature</w:t>
      </w:r>
      <w:r>
        <w:t xml:space="preserve"> = </w:t>
      </w:r>
      <w:r>
        <w:rPr>
          <w:rFonts w:ascii="Consolas" w:hAnsi="Consolas" w:eastAsia="Consolas"/>
          <w:color w:val="A31515"/>
        </w:rPr>
        <w:t>hex(HMAC-SHA256(khóa HMAC, chuỗi cần ký))</w:t>
      </w:r>
      <w:r>
        <w:t>, khóa dùng nguyên văn chuỗi khóa BTNN cấp (UTF-8).</w:t>
      </w:r>
    </w:p>
    <w:p>
      <w:pPr>
        <w:pStyle w:val="Heading2"/>
      </w:pPr>
      <w:r>
        <w:t>5.3. Ví dụ mã</w:t>
      </w:r>
    </w:p>
    <w:p>
      <w:r>
        <w:rPr>
          <w:b/>
        </w:rPr>
        <w:t>Java 17+:</w:t>
      </w:r>
    </w:p>
    <w:p>
      <w:pPr>
        <w:shd w:val="clear" w:color="auto" w:fill="F2F4F7"/>
        <w:spacing w:after="0" w:before="0"/>
        <w:ind w:left="170"/>
      </w:pPr>
      <w:r>
        <w:rPr>
          <w:rFonts w:ascii="Consolas" w:hAnsi="Consolas" w:eastAsia="Consolas"/>
          <w:sz w:val="17"/>
        </w:rPr>
        <w:t>import java.net.URI;</w:t>
      </w:r>
    </w:p>
    <w:p>
      <w:pPr>
        <w:shd w:val="clear" w:color="auto" w:fill="F2F4F7"/>
        <w:spacing w:after="0" w:before="0"/>
        <w:ind w:left="170"/>
      </w:pPr>
      <w:r>
        <w:rPr>
          <w:rFonts w:ascii="Consolas" w:hAnsi="Consolas" w:eastAsia="Consolas"/>
          <w:sz w:val="17"/>
        </w:rPr>
        <w:t>import java.net.http.*;</w:t>
      </w:r>
    </w:p>
    <w:p>
      <w:pPr>
        <w:shd w:val="clear" w:color="auto" w:fill="F2F4F7"/>
        <w:spacing w:after="0" w:before="0"/>
        <w:ind w:left="170"/>
      </w:pPr>
      <w:r>
        <w:rPr>
          <w:rFonts w:ascii="Consolas" w:hAnsi="Consolas" w:eastAsia="Consolas"/>
          <w:sz w:val="17"/>
        </w:rPr>
        <w:t>import java.nio.charset.StandardCharsets;</w:t>
      </w:r>
    </w:p>
    <w:p>
      <w:pPr>
        <w:shd w:val="clear" w:color="auto" w:fill="F2F4F7"/>
        <w:spacing w:after="0" w:before="0"/>
        <w:ind w:left="170"/>
      </w:pPr>
      <w:r>
        <w:rPr>
          <w:rFonts w:ascii="Consolas" w:hAnsi="Consolas" w:eastAsia="Consolas"/>
          <w:sz w:val="17"/>
        </w:rPr>
        <w:t>import java.security.MessageDigest;</w:t>
      </w:r>
    </w:p>
    <w:p>
      <w:pPr>
        <w:shd w:val="clear" w:color="auto" w:fill="F2F4F7"/>
        <w:spacing w:after="0" w:before="0"/>
        <w:ind w:left="170"/>
      </w:pPr>
      <w:r>
        <w:rPr>
          <w:rFonts w:ascii="Consolas" w:hAnsi="Consolas" w:eastAsia="Consolas"/>
          <w:sz w:val="17"/>
        </w:rPr>
        <w:t>import java.util.HexFormat;</w:t>
      </w:r>
    </w:p>
    <w:p>
      <w:pPr>
        <w:shd w:val="clear" w:color="auto" w:fill="F2F4F7"/>
        <w:spacing w:after="0" w:before="0"/>
        <w:ind w:left="170"/>
      </w:pPr>
      <w:r>
        <w:rPr>
          <w:rFonts w:ascii="Consolas" w:hAnsi="Consolas" w:eastAsia="Consolas"/>
          <w:sz w:val="17"/>
        </w:rPr>
        <w:t>import java.util.UUID;</w:t>
      </w:r>
    </w:p>
    <w:p>
      <w:pPr>
        <w:shd w:val="clear" w:color="auto" w:fill="F2F4F7"/>
        <w:spacing w:after="0" w:before="0"/>
        <w:ind w:left="170"/>
      </w:pPr>
      <w:r>
        <w:rPr>
          <w:rFonts w:ascii="Consolas" w:hAnsi="Consolas" w:eastAsia="Consolas"/>
          <w:sz w:val="17"/>
        </w:rPr>
        <w:t>import javax.crypto.Mac;</w:t>
      </w:r>
    </w:p>
    <w:p>
      <w:pPr>
        <w:shd w:val="clear" w:color="auto" w:fill="F2F4F7"/>
        <w:spacing w:after="0" w:before="0"/>
        <w:ind w:left="170"/>
      </w:pPr>
      <w:r>
        <w:rPr>
          <w:rFonts w:ascii="Consolas" w:hAnsi="Consolas" w:eastAsia="Consolas"/>
          <w:sz w:val="17"/>
        </w:rPr>
        <w:t>import javax.crypto.spec.SecretKeySpec;</w:t>
      </w:r>
    </w:p>
    <w:p>
      <w:pPr>
        <w:shd w:val="clear" w:color="auto" w:fill="F2F4F7"/>
        <w:spacing w:after="0" w:before="0"/>
        <w:ind w:left="170"/>
      </w:pPr>
    </w:p>
    <w:p>
      <w:pPr>
        <w:shd w:val="clear" w:color="auto" w:fill="F2F4F7"/>
        <w:spacing w:after="0" w:before="0"/>
        <w:ind w:left="170"/>
      </w:pPr>
      <w:r>
        <w:rPr>
          <w:rFonts w:ascii="Consolas" w:hAnsi="Consolas" w:eastAsia="Consolas"/>
          <w:sz w:val="17"/>
        </w:rPr>
        <w:t>public class BtnnClient {</w:t>
      </w:r>
    </w:p>
    <w:p>
      <w:pPr>
        <w:shd w:val="clear" w:color="auto" w:fill="F2F4F7"/>
        <w:spacing w:after="0" w:before="0"/>
        <w:ind w:left="170"/>
      </w:pPr>
      <w:r>
        <w:rPr>
          <w:rFonts w:ascii="Consolas" w:hAnsi="Consolas" w:eastAsia="Consolas"/>
          <w:sz w:val="17"/>
        </w:rPr>
        <w:t xml:space="preserve">    static final String BASE = "https://79.108.216.78:9982";</w:t>
      </w:r>
    </w:p>
    <w:p>
      <w:pPr>
        <w:shd w:val="clear" w:color="auto" w:fill="F2F4F7"/>
        <w:spacing w:after="0" w:before="0"/>
        <w:ind w:left="170"/>
      </w:pPr>
    </w:p>
    <w:p>
      <w:pPr>
        <w:shd w:val="clear" w:color="auto" w:fill="F2F4F7"/>
        <w:spacing w:after="0" w:before="0"/>
        <w:ind w:left="170"/>
      </w:pPr>
      <w:r>
        <w:rPr>
          <w:rFonts w:ascii="Consolas" w:hAnsi="Consolas" w:eastAsia="Consolas"/>
          <w:sz w:val="17"/>
        </w:rPr>
        <w:t xml:space="preserve">    static String sha256Hex(byte[] data) throws Exception {</w:t>
      </w:r>
    </w:p>
    <w:p>
      <w:pPr>
        <w:shd w:val="clear" w:color="auto" w:fill="F2F4F7"/>
        <w:spacing w:after="0" w:before="0"/>
        <w:ind w:left="170"/>
      </w:pPr>
      <w:r>
        <w:rPr>
          <w:rFonts w:ascii="Consolas" w:hAnsi="Consolas" w:eastAsia="Consolas"/>
          <w:sz w:val="17"/>
        </w:rPr>
        <w:t xml:space="preserve">        return HexFormat.of().formatHex(MessageDigest.getInstance("SHA-256").digest(data));</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p>
    <w:p>
      <w:pPr>
        <w:shd w:val="clear" w:color="auto" w:fill="F2F4F7"/>
        <w:spacing w:after="0" w:before="0"/>
        <w:ind w:left="170"/>
      </w:pPr>
      <w:r>
        <w:rPr>
          <w:rFonts w:ascii="Consolas" w:hAnsi="Consolas" w:eastAsia="Consolas"/>
          <w:sz w:val="17"/>
        </w:rPr>
        <w:t xml:space="preserve">    static String hmacHex(String key, String text) throws Exception {</w:t>
      </w:r>
    </w:p>
    <w:p>
      <w:pPr>
        <w:shd w:val="clear" w:color="auto" w:fill="F2F4F7"/>
        <w:spacing w:after="0" w:before="0"/>
        <w:ind w:left="170"/>
      </w:pPr>
      <w:r>
        <w:rPr>
          <w:rFonts w:ascii="Consolas" w:hAnsi="Consolas" w:eastAsia="Consolas"/>
          <w:sz w:val="17"/>
        </w:rPr>
        <w:t xml:space="preserve">        Mac mac = Mac.getInstance("HmacSHA256");</w:t>
      </w:r>
    </w:p>
    <w:p>
      <w:pPr>
        <w:shd w:val="clear" w:color="auto" w:fill="F2F4F7"/>
        <w:spacing w:after="0" w:before="0"/>
        <w:ind w:left="170"/>
      </w:pPr>
      <w:r>
        <w:rPr>
          <w:rFonts w:ascii="Consolas" w:hAnsi="Consolas" w:eastAsia="Consolas"/>
          <w:sz w:val="17"/>
        </w:rPr>
        <w:t xml:space="preserve">        mac.init(new SecretKeySpec(key.getBytes(StandardCharsets.UTF_8), "HmacSHA256"));</w:t>
      </w:r>
    </w:p>
    <w:p>
      <w:pPr>
        <w:shd w:val="clear" w:color="auto" w:fill="F2F4F7"/>
        <w:spacing w:after="0" w:before="0"/>
        <w:ind w:left="170"/>
      </w:pPr>
      <w:r>
        <w:rPr>
          <w:rFonts w:ascii="Consolas" w:hAnsi="Consolas" w:eastAsia="Consolas"/>
          <w:sz w:val="17"/>
        </w:rPr>
        <w:t xml:space="preserve">        return HexFormat.of().formatHex(mac.doFinal(text.getBytes(StandardCharsets.UTF_8)));</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p>
    <w:p>
      <w:pPr>
        <w:shd w:val="clear" w:color="auto" w:fill="F2F4F7"/>
        <w:spacing w:after="0" w:before="0"/>
        <w:ind w:left="170"/>
      </w:pPr>
      <w:r>
        <w:rPr>
          <w:rFonts w:ascii="Consolas" w:hAnsi="Consolas" w:eastAsia="Consolas"/>
          <w:sz w:val="17"/>
        </w:rPr>
        <w:t xml:space="preserve">    static HttpResponse&lt;String&gt; call(String method, String path, byte[] body,</w:t>
      </w:r>
    </w:p>
    <w:p>
      <w:pPr>
        <w:shd w:val="clear" w:color="auto" w:fill="F2F4F7"/>
        <w:spacing w:after="0" w:before="0"/>
        <w:ind w:left="170"/>
      </w:pPr>
      <w:r>
        <w:rPr>
          <w:rFonts w:ascii="Consolas" w:hAnsi="Consolas" w:eastAsia="Consolas"/>
          <w:sz w:val="17"/>
        </w:rPr>
        <w:t xml:space="preserve">                                     String token, String hmacKey) throws Exception {</w:t>
      </w:r>
    </w:p>
    <w:p>
      <w:pPr>
        <w:shd w:val="clear" w:color="auto" w:fill="F2F4F7"/>
        <w:spacing w:after="0" w:before="0"/>
        <w:ind w:left="170"/>
      </w:pPr>
      <w:r>
        <w:rPr>
          <w:rFonts w:ascii="Consolas" w:hAnsi="Consolas" w:eastAsia="Consolas"/>
          <w:sz w:val="17"/>
        </w:rPr>
        <w:t xml:space="preserve">        String ts = String.valueOf(System.currentTimeMillis() / 1000);</w:t>
      </w:r>
    </w:p>
    <w:p>
      <w:pPr>
        <w:shd w:val="clear" w:color="auto" w:fill="F2F4F7"/>
        <w:spacing w:after="0" w:before="0"/>
        <w:ind w:left="170"/>
      </w:pPr>
      <w:r>
        <w:rPr>
          <w:rFonts w:ascii="Consolas" w:hAnsi="Consolas" w:eastAsia="Consolas"/>
          <w:sz w:val="17"/>
        </w:rPr>
        <w:t xml:space="preserve">        String nonce = UUID.randomUUID().toString().replace("-", "");</w:t>
      </w:r>
    </w:p>
    <w:p>
      <w:pPr>
        <w:shd w:val="clear" w:color="auto" w:fill="F2F4F7"/>
        <w:spacing w:after="0" w:before="0"/>
        <w:ind w:left="170"/>
      </w:pPr>
      <w:r>
        <w:rPr>
          <w:rFonts w:ascii="Consolas" w:hAnsi="Consolas" w:eastAsia="Consolas"/>
          <w:sz w:val="17"/>
        </w:rPr>
        <w:t xml:space="preserve">        String canonical = method + "\n" + path + "\n" + ts + "\n" + nonce + "\n" + sha256Hex(body);</w:t>
      </w:r>
    </w:p>
    <w:p>
      <w:pPr>
        <w:shd w:val="clear" w:color="auto" w:fill="F2F4F7"/>
        <w:spacing w:after="0" w:before="0"/>
        <w:ind w:left="170"/>
      </w:pPr>
      <w:r>
        <w:rPr>
          <w:rFonts w:ascii="Consolas" w:hAnsi="Consolas" w:eastAsia="Consolas"/>
          <w:sz w:val="17"/>
        </w:rPr>
        <w:t xml:space="preserve">        HttpRequest.Builder b = HttpRequest.newBuilder(URI.create(BASE + path))</w:t>
      </w:r>
    </w:p>
    <w:p>
      <w:pPr>
        <w:shd w:val="clear" w:color="auto" w:fill="F2F4F7"/>
        <w:spacing w:after="0" w:before="0"/>
        <w:ind w:left="170"/>
      </w:pPr>
      <w:r>
        <w:rPr>
          <w:rFonts w:ascii="Consolas" w:hAnsi="Consolas" w:eastAsia="Consolas"/>
          <w:sz w:val="17"/>
        </w:rPr>
        <w:t xml:space="preserve">                .header("Authorization", "Bearer " + token)</w:t>
      </w:r>
    </w:p>
    <w:p>
      <w:pPr>
        <w:shd w:val="clear" w:color="auto" w:fill="F2F4F7"/>
        <w:spacing w:after="0" w:before="0"/>
        <w:ind w:left="170"/>
      </w:pPr>
      <w:r>
        <w:rPr>
          <w:rFonts w:ascii="Consolas" w:hAnsi="Consolas" w:eastAsia="Consolas"/>
          <w:sz w:val="17"/>
        </w:rPr>
        <w:t xml:space="preserve">                .header("X-Partner-Code", "DVC")</w:t>
      </w:r>
    </w:p>
    <w:p>
      <w:pPr>
        <w:shd w:val="clear" w:color="auto" w:fill="F2F4F7"/>
        <w:spacing w:after="0" w:before="0"/>
        <w:ind w:left="170"/>
      </w:pPr>
      <w:r>
        <w:rPr>
          <w:rFonts w:ascii="Consolas" w:hAnsi="Consolas" w:eastAsia="Consolas"/>
          <w:sz w:val="17"/>
        </w:rPr>
        <w:t xml:space="preserve">                .header("X-Timestamp", ts)</w:t>
      </w:r>
    </w:p>
    <w:p>
      <w:pPr>
        <w:shd w:val="clear" w:color="auto" w:fill="F2F4F7"/>
        <w:spacing w:after="0" w:before="0"/>
        <w:ind w:left="170"/>
      </w:pPr>
      <w:r>
        <w:rPr>
          <w:rFonts w:ascii="Consolas" w:hAnsi="Consolas" w:eastAsia="Consolas"/>
          <w:sz w:val="17"/>
        </w:rPr>
        <w:t xml:space="preserve">                .header("X-Nonce", nonce)</w:t>
      </w:r>
    </w:p>
    <w:p>
      <w:pPr>
        <w:shd w:val="clear" w:color="auto" w:fill="F2F4F7"/>
        <w:spacing w:after="0" w:before="0"/>
        <w:ind w:left="170"/>
      </w:pPr>
      <w:r>
        <w:rPr>
          <w:rFonts w:ascii="Consolas" w:hAnsi="Consolas" w:eastAsia="Consolas"/>
          <w:sz w:val="17"/>
        </w:rPr>
        <w:t xml:space="preserve">                .header("X-Signature", hmacHex(hmacKey, canonical));</w:t>
      </w:r>
    </w:p>
    <w:p>
      <w:pPr>
        <w:shd w:val="clear" w:color="auto" w:fill="F2F4F7"/>
        <w:spacing w:after="0" w:before="0"/>
        <w:ind w:left="170"/>
      </w:pPr>
      <w:r>
        <w:rPr>
          <w:rFonts w:ascii="Consolas" w:hAnsi="Consolas" w:eastAsia="Consolas"/>
          <w:sz w:val="17"/>
        </w:rPr>
        <w:t xml:space="preserve">        if ("POST".equals(method)) {</w:t>
      </w:r>
    </w:p>
    <w:p>
      <w:pPr>
        <w:shd w:val="clear" w:color="auto" w:fill="F2F4F7"/>
        <w:spacing w:after="0" w:before="0"/>
        <w:ind w:left="170"/>
      </w:pPr>
      <w:r>
        <w:rPr>
          <w:rFonts w:ascii="Consolas" w:hAnsi="Consolas" w:eastAsia="Consolas"/>
          <w:sz w:val="17"/>
        </w:rPr>
        <w:t xml:space="preserve">            b.header("Content-Type", "application/json").POST(HttpRequest.BodyPublishers.ofByteArray(body));</w:t>
      </w:r>
    </w:p>
    <w:p>
      <w:pPr>
        <w:shd w:val="clear" w:color="auto" w:fill="F2F4F7"/>
        <w:spacing w:after="0" w:before="0"/>
        <w:ind w:left="170"/>
      </w:pPr>
      <w:r>
        <w:rPr>
          <w:rFonts w:ascii="Consolas" w:hAnsi="Consolas" w:eastAsia="Consolas"/>
          <w:sz w:val="17"/>
        </w:rPr>
        <w:t xml:space="preserve">        } else {</w:t>
      </w:r>
    </w:p>
    <w:p>
      <w:pPr>
        <w:shd w:val="clear" w:color="auto" w:fill="F2F4F7"/>
        <w:spacing w:after="0" w:before="0"/>
        <w:ind w:left="170"/>
      </w:pPr>
      <w:r>
        <w:rPr>
          <w:rFonts w:ascii="Consolas" w:hAnsi="Consolas" w:eastAsia="Consolas"/>
          <w:sz w:val="17"/>
        </w:rPr>
        <w:t xml:space="preserve">            b.GET();</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return HttpClient.newHttpClient().send(b.build(), HttpResponse.BodyHandlers.ofString());</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p>
    <w:p>
      <w:pPr>
        <w:shd w:val="clear" w:color="auto" w:fill="F2F4F7"/>
        <w:spacing w:after="0" w:before="0"/>
        <w:ind w:left="170"/>
      </w:pPr>
      <w:r>
        <w:rPr>
          <w:rFonts w:ascii="Consolas" w:hAnsi="Consolas" w:eastAsia="Consolas"/>
          <w:sz w:val="17"/>
        </w:rPr>
        <w:t xml:space="preserve">    // Vd: call("GET", "/api/share/v1/partner/ping", new byte[0], token, key)</w:t>
      </w:r>
    </w:p>
    <w:p>
      <w:pPr>
        <w:shd w:val="clear" w:color="auto" w:fill="F2F4F7"/>
        <w:spacing w:after="0" w:before="0"/>
        <w:ind w:left="170"/>
      </w:pPr>
      <w:r>
        <w:rPr>
          <w:rFonts w:ascii="Consolas" w:hAnsi="Consolas" w:eastAsia="Consolas"/>
          <w:sz w:val="17"/>
        </w:rPr>
        <w:t>}</w:t>
      </w:r>
    </w:p>
    <w:p>
      <w:r>
        <w:rPr>
          <w:b/>
        </w:rPr>
        <w:t>C# (.NET 6+):</w:t>
      </w:r>
    </w:p>
    <w:p>
      <w:pPr>
        <w:shd w:val="clear" w:color="auto" w:fill="F2F4F7"/>
        <w:spacing w:after="0" w:before="0"/>
        <w:ind w:left="170"/>
      </w:pPr>
      <w:r>
        <w:rPr>
          <w:rFonts w:ascii="Consolas" w:hAnsi="Consolas" w:eastAsia="Consolas"/>
          <w:sz w:val="17"/>
        </w:rPr>
        <w:t>using System.Net.Http.Headers;</w:t>
      </w:r>
    </w:p>
    <w:p>
      <w:pPr>
        <w:shd w:val="clear" w:color="auto" w:fill="F2F4F7"/>
        <w:spacing w:after="0" w:before="0"/>
        <w:ind w:left="170"/>
      </w:pPr>
      <w:r>
        <w:rPr>
          <w:rFonts w:ascii="Consolas" w:hAnsi="Consolas" w:eastAsia="Consolas"/>
          <w:sz w:val="17"/>
        </w:rPr>
        <w:t>using System.Security.Cryptography;</w:t>
      </w:r>
    </w:p>
    <w:p>
      <w:pPr>
        <w:shd w:val="clear" w:color="auto" w:fill="F2F4F7"/>
        <w:spacing w:after="0" w:before="0"/>
        <w:ind w:left="170"/>
      </w:pPr>
      <w:r>
        <w:rPr>
          <w:rFonts w:ascii="Consolas" w:hAnsi="Consolas" w:eastAsia="Consolas"/>
          <w:sz w:val="17"/>
        </w:rPr>
        <w:t>using System.Text;</w:t>
      </w:r>
    </w:p>
    <w:p>
      <w:pPr>
        <w:shd w:val="clear" w:color="auto" w:fill="F2F4F7"/>
        <w:spacing w:after="0" w:before="0"/>
        <w:ind w:left="170"/>
      </w:pPr>
    </w:p>
    <w:p>
      <w:pPr>
        <w:shd w:val="clear" w:color="auto" w:fill="F2F4F7"/>
        <w:spacing w:after="0" w:before="0"/>
        <w:ind w:left="170"/>
      </w:pPr>
      <w:r>
        <w:rPr>
          <w:rFonts w:ascii="Consolas" w:hAnsi="Consolas" w:eastAsia="Consolas"/>
          <w:sz w:val="17"/>
        </w:rPr>
        <w:t>static string Sha256Hex(byte[] data) =&gt; Convert.ToHexString(SHA256.HashData(data)).ToLowerInvariant();</w:t>
      </w:r>
    </w:p>
    <w:p>
      <w:pPr>
        <w:shd w:val="clear" w:color="auto" w:fill="F2F4F7"/>
        <w:spacing w:after="0" w:before="0"/>
        <w:ind w:left="170"/>
      </w:pPr>
    </w:p>
    <w:p>
      <w:pPr>
        <w:shd w:val="clear" w:color="auto" w:fill="F2F4F7"/>
        <w:spacing w:after="0" w:before="0"/>
        <w:ind w:left="170"/>
      </w:pPr>
      <w:r>
        <w:rPr>
          <w:rFonts w:ascii="Consolas" w:hAnsi="Consolas" w:eastAsia="Consolas"/>
          <w:sz w:val="17"/>
        </w:rPr>
        <w:t>static string HmacHex(string key, string text)</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using var h = new HMACSHA256(Encoding.UTF8.GetBytes(key));</w:t>
      </w:r>
    </w:p>
    <w:p>
      <w:pPr>
        <w:shd w:val="clear" w:color="auto" w:fill="F2F4F7"/>
        <w:spacing w:after="0" w:before="0"/>
        <w:ind w:left="170"/>
      </w:pPr>
      <w:r>
        <w:rPr>
          <w:rFonts w:ascii="Consolas" w:hAnsi="Consolas" w:eastAsia="Consolas"/>
          <w:sz w:val="17"/>
        </w:rPr>
        <w:t xml:space="preserve">    return Convert.ToHexString(h.ComputeHash(Encoding.UTF8.GetBytes(text))).ToLowerInvariant();</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p>
    <w:p>
      <w:pPr>
        <w:shd w:val="clear" w:color="auto" w:fill="F2F4F7"/>
        <w:spacing w:after="0" w:before="0"/>
        <w:ind w:left="170"/>
      </w:pPr>
      <w:r>
        <w:rPr>
          <w:rFonts w:ascii="Consolas" w:hAnsi="Consolas" w:eastAsia="Consolas"/>
          <w:sz w:val="17"/>
        </w:rPr>
        <w:t>static async Task&lt;HttpResponseMessage&gt; CallAsync(HttpClient http, string method, string path,</w:t>
      </w:r>
    </w:p>
    <w:p>
      <w:pPr>
        <w:shd w:val="clear" w:color="auto" w:fill="F2F4F7"/>
        <w:spacing w:after="0" w:before="0"/>
        <w:ind w:left="170"/>
      </w:pPr>
      <w:r>
        <w:rPr>
          <w:rFonts w:ascii="Consolas" w:hAnsi="Consolas" w:eastAsia="Consolas"/>
          <w:sz w:val="17"/>
        </w:rPr>
        <w:t xml:space="preserve">                                                 byte[] body, string token, string hmacKey)</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var ts = DateTimeOffset.UtcNow.ToUnixTimeSeconds().ToString();</w:t>
      </w:r>
    </w:p>
    <w:p>
      <w:pPr>
        <w:shd w:val="clear" w:color="auto" w:fill="F2F4F7"/>
        <w:spacing w:after="0" w:before="0"/>
        <w:ind w:left="170"/>
      </w:pPr>
      <w:r>
        <w:rPr>
          <w:rFonts w:ascii="Consolas" w:hAnsi="Consolas" w:eastAsia="Consolas"/>
          <w:sz w:val="17"/>
        </w:rPr>
        <w:t xml:space="preserve">    var nonce = Guid.NewGuid().ToString("N");</w:t>
      </w:r>
    </w:p>
    <w:p>
      <w:pPr>
        <w:shd w:val="clear" w:color="auto" w:fill="F2F4F7"/>
        <w:spacing w:after="0" w:before="0"/>
        <w:ind w:left="170"/>
      </w:pPr>
      <w:r>
        <w:rPr>
          <w:rFonts w:ascii="Consolas" w:hAnsi="Consolas" w:eastAsia="Consolas"/>
          <w:sz w:val="17"/>
        </w:rPr>
        <w:t xml:space="preserve">    var canonical = $"{method}\n{path}\n{ts}\n{nonce}\n{Sha256Hex(body)}";</w:t>
      </w:r>
    </w:p>
    <w:p>
      <w:pPr>
        <w:shd w:val="clear" w:color="auto" w:fill="F2F4F7"/>
        <w:spacing w:after="0" w:before="0"/>
        <w:ind w:left="170"/>
      </w:pPr>
      <w:r>
        <w:rPr>
          <w:rFonts w:ascii="Consolas" w:hAnsi="Consolas" w:eastAsia="Consolas"/>
          <w:sz w:val="17"/>
        </w:rPr>
        <w:t xml:space="preserve">    var req = new HttpRequestMessage(new HttpMethod(method), "https://79.108.216.78:9982" + path);</w:t>
      </w:r>
    </w:p>
    <w:p>
      <w:pPr>
        <w:shd w:val="clear" w:color="auto" w:fill="F2F4F7"/>
        <w:spacing w:after="0" w:before="0"/>
        <w:ind w:left="170"/>
      </w:pPr>
      <w:r>
        <w:rPr>
          <w:rFonts w:ascii="Consolas" w:hAnsi="Consolas" w:eastAsia="Consolas"/>
          <w:sz w:val="17"/>
        </w:rPr>
        <w:t xml:space="preserve">    req.Headers.Authorization = new AuthenticationHeaderValue("Bearer", token);</w:t>
      </w:r>
    </w:p>
    <w:p>
      <w:pPr>
        <w:shd w:val="clear" w:color="auto" w:fill="F2F4F7"/>
        <w:spacing w:after="0" w:before="0"/>
        <w:ind w:left="170"/>
      </w:pPr>
      <w:r>
        <w:rPr>
          <w:rFonts w:ascii="Consolas" w:hAnsi="Consolas" w:eastAsia="Consolas"/>
          <w:sz w:val="17"/>
        </w:rPr>
        <w:t xml:space="preserve">    req.Headers.Add("X-Partner-Code", "DVC");</w:t>
      </w:r>
    </w:p>
    <w:p>
      <w:pPr>
        <w:shd w:val="clear" w:color="auto" w:fill="F2F4F7"/>
        <w:spacing w:after="0" w:before="0"/>
        <w:ind w:left="170"/>
      </w:pPr>
      <w:r>
        <w:rPr>
          <w:rFonts w:ascii="Consolas" w:hAnsi="Consolas" w:eastAsia="Consolas"/>
          <w:sz w:val="17"/>
        </w:rPr>
        <w:t xml:space="preserve">    req.Headers.Add("X-Timestamp", ts);</w:t>
      </w:r>
    </w:p>
    <w:p>
      <w:pPr>
        <w:shd w:val="clear" w:color="auto" w:fill="F2F4F7"/>
        <w:spacing w:after="0" w:before="0"/>
        <w:ind w:left="170"/>
      </w:pPr>
      <w:r>
        <w:rPr>
          <w:rFonts w:ascii="Consolas" w:hAnsi="Consolas" w:eastAsia="Consolas"/>
          <w:sz w:val="17"/>
        </w:rPr>
        <w:t xml:space="preserve">    req.Headers.Add("X-Nonce", nonce);</w:t>
      </w:r>
    </w:p>
    <w:p>
      <w:pPr>
        <w:shd w:val="clear" w:color="auto" w:fill="F2F4F7"/>
        <w:spacing w:after="0" w:before="0"/>
        <w:ind w:left="170"/>
      </w:pPr>
      <w:r>
        <w:rPr>
          <w:rFonts w:ascii="Consolas" w:hAnsi="Consolas" w:eastAsia="Consolas"/>
          <w:sz w:val="17"/>
        </w:rPr>
        <w:t xml:space="preserve">    req.Headers.Add("X-Signature", HmacHex(hmacKey, canonical));</w:t>
      </w:r>
    </w:p>
    <w:p>
      <w:pPr>
        <w:shd w:val="clear" w:color="auto" w:fill="F2F4F7"/>
        <w:spacing w:after="0" w:before="0"/>
        <w:ind w:left="170"/>
      </w:pPr>
      <w:r>
        <w:rPr>
          <w:rFonts w:ascii="Consolas" w:hAnsi="Consolas" w:eastAsia="Consolas"/>
          <w:sz w:val="17"/>
        </w:rPr>
        <w:t xml:space="preserve">    if (method == "POST")</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req.Content = new ByteArrayContent(body);</w:t>
      </w:r>
    </w:p>
    <w:p>
      <w:pPr>
        <w:shd w:val="clear" w:color="auto" w:fill="F2F4F7"/>
        <w:spacing w:after="0" w:before="0"/>
        <w:ind w:left="170"/>
      </w:pPr>
      <w:r>
        <w:rPr>
          <w:rFonts w:ascii="Consolas" w:hAnsi="Consolas" w:eastAsia="Consolas"/>
          <w:sz w:val="17"/>
        </w:rPr>
        <w:t xml:space="preserve">        req.Content.Headers.ContentType = new MediaTypeHeaderValue("application/json");</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return await http.SendAsync(req);</w:t>
      </w:r>
    </w:p>
    <w:p>
      <w:pPr>
        <w:shd w:val="clear" w:color="auto" w:fill="F2F4F7"/>
        <w:spacing w:after="0" w:before="0"/>
        <w:ind w:left="170"/>
      </w:pPr>
      <w:r>
        <w:rPr>
          <w:rFonts w:ascii="Consolas" w:hAnsi="Consolas" w:eastAsia="Consolas"/>
          <w:sz w:val="17"/>
        </w:rPr>
        <w:t>}</w:t>
      </w:r>
    </w:p>
    <w:p>
      <w:r>
        <w:rPr>
          <w:b/>
        </w:rPr>
        <w:t>Bash (curl + openssl), gọi thử kết nối:</w:t>
      </w:r>
    </w:p>
    <w:p>
      <w:pPr>
        <w:shd w:val="clear" w:color="auto" w:fill="F2F4F7"/>
        <w:spacing w:after="0" w:before="0"/>
        <w:ind w:left="170"/>
      </w:pPr>
      <w:r>
        <w:rPr>
          <w:rFonts w:ascii="Consolas" w:hAnsi="Consolas" w:eastAsia="Consolas"/>
          <w:sz w:val="17"/>
        </w:rPr>
        <w:t>TOKEN="&lt;access_token&gt;"; KEY="&lt;khoa HMAC&gt;"; PATH_Q="/api/share/v1/partner/ping"</w:t>
      </w:r>
    </w:p>
    <w:p>
      <w:pPr>
        <w:shd w:val="clear" w:color="auto" w:fill="F2F4F7"/>
        <w:spacing w:after="0" w:before="0"/>
        <w:ind w:left="170"/>
      </w:pPr>
      <w:r>
        <w:rPr>
          <w:rFonts w:ascii="Consolas" w:hAnsi="Consolas" w:eastAsia="Consolas"/>
          <w:sz w:val="17"/>
        </w:rPr>
        <w:t>TS=$(date +%s); NONCE=$(openssl rand -hex 16)</w:t>
      </w:r>
    </w:p>
    <w:p>
      <w:pPr>
        <w:shd w:val="clear" w:color="auto" w:fill="F2F4F7"/>
        <w:spacing w:after="0" w:before="0"/>
        <w:ind w:left="170"/>
      </w:pPr>
      <w:r>
        <w:rPr>
          <w:rFonts w:ascii="Consolas" w:hAnsi="Consolas" w:eastAsia="Consolas"/>
          <w:sz w:val="17"/>
        </w:rPr>
        <w:t>BODY_HASH=$(printf '' | openssl dgst -sha256 -hex | awk '{print $NF}')</w:t>
      </w:r>
    </w:p>
    <w:p>
      <w:pPr>
        <w:shd w:val="clear" w:color="auto" w:fill="F2F4F7"/>
        <w:spacing w:after="0" w:before="0"/>
        <w:ind w:left="170"/>
      </w:pPr>
      <w:r>
        <w:rPr>
          <w:rFonts w:ascii="Consolas" w:hAnsi="Consolas" w:eastAsia="Consolas"/>
          <w:sz w:val="17"/>
        </w:rPr>
        <w:t>SIG=$(printf '%s\n%s\n%s\n%s\n%s' GET "$PATH_Q" "$TS" "$NONCE" "$BODY_HASH" \</w:t>
      </w:r>
    </w:p>
    <w:p>
      <w:pPr>
        <w:shd w:val="clear" w:color="auto" w:fill="F2F4F7"/>
        <w:spacing w:after="0" w:before="0"/>
        <w:ind w:left="170"/>
      </w:pPr>
      <w:r>
        <w:rPr>
          <w:rFonts w:ascii="Consolas" w:hAnsi="Consolas" w:eastAsia="Consolas"/>
          <w:sz w:val="17"/>
        </w:rPr>
        <w:t xml:space="preserve">      | openssl dgst -sha256 -hmac "$KEY" -hex | awk '{print $NF}')</w:t>
      </w:r>
    </w:p>
    <w:p>
      <w:pPr>
        <w:shd w:val="clear" w:color="auto" w:fill="F2F4F7"/>
        <w:spacing w:after="0" w:before="0"/>
        <w:ind w:left="170"/>
      </w:pPr>
      <w:r>
        <w:rPr>
          <w:rFonts w:ascii="Consolas" w:hAnsi="Consolas" w:eastAsia="Consolas"/>
          <w:sz w:val="17"/>
        </w:rPr>
        <w:t>curl "https://79.108.216.78:9982$PATH_Q" \</w:t>
      </w:r>
    </w:p>
    <w:p>
      <w:pPr>
        <w:shd w:val="clear" w:color="auto" w:fill="F2F4F7"/>
        <w:spacing w:after="0" w:before="0"/>
        <w:ind w:left="170"/>
      </w:pPr>
      <w:r>
        <w:rPr>
          <w:rFonts w:ascii="Consolas" w:hAnsi="Consolas" w:eastAsia="Consolas"/>
          <w:sz w:val="17"/>
        </w:rPr>
        <w:t xml:space="preserve">  -H "Authorization: Bearer $TOKEN" -H "X-Partner-Code: DVC" \</w:t>
      </w:r>
    </w:p>
    <w:p>
      <w:pPr>
        <w:shd w:val="clear" w:color="auto" w:fill="F2F4F7"/>
        <w:spacing w:after="0" w:before="0"/>
        <w:ind w:left="170"/>
      </w:pPr>
      <w:r>
        <w:rPr>
          <w:rFonts w:ascii="Consolas" w:hAnsi="Consolas" w:eastAsia="Consolas"/>
          <w:sz w:val="17"/>
        </w:rPr>
        <w:t xml:space="preserve">  -H "X-Timestamp: $TS" -H "X-Nonce: $NONCE" -H "X-Signature: $SIG"</w:t>
      </w:r>
    </w:p>
    <w:p>
      <w:pPr>
        <w:pStyle w:val="Heading2"/>
      </w:pPr>
      <w:r>
        <w:t>5.4. Gọi thử kết nối</w:t>
      </w:r>
    </w:p>
    <w:p>
      <w:r>
        <w:rPr>
          <w:rFonts w:ascii="Consolas" w:hAnsi="Consolas" w:eastAsia="Consolas"/>
          <w:color w:val="A31515"/>
        </w:rPr>
        <w:t>GET /api/share/v1/partner/ping</w:t>
      </w:r>
      <w:r>
        <w:t xml:space="preserve"> - trả HTTP 200 khi token, chữ ký, IP và mã đối tác đều đúng. Đây là bước 3 của mục 3.</w:t>
      </w:r>
    </w:p>
    <w:p>
      <w:pPr>
        <w:pStyle w:val="Heading1"/>
      </w:pPr>
      <w:r>
        <w:t>6. API chia sẻ danh mục (chỉ đọc)</w:t>
      </w:r>
    </w:p>
    <w:p>
      <w:r>
        <w:t>Mỗi danh mục là một API riêng, có mã API riêng; DVC chỉ gọi được các API BTNN đã cấp.</w:t>
      </w:r>
    </w:p>
    <w:p>
      <w:pPr>
        <w:pStyle w:val="Heading2"/>
      </w:pPr>
      <w:r>
        <w:t>6.1. Danh sách API DVC cần dùng</w:t>
      </w:r>
    </w:p>
    <w:tbl>
      <w:tblPr>
        <w:tblStyle w:val="TableGrid"/>
        <w:tblW w:w="9688" w:type="dxa"/>
        <w:jc w:val="center"/>
        <w:tblLayout w:type="fixed"/>
        <w:tblLook w:firstColumn="1" w:firstRow="1" w:lastColumn="0" w:lastRow="0" w:noHBand="0" w:noVBand="1" w:val="04A0"/>
      </w:tblPr>
      <w:tblGrid>
        <w:gridCol w:w="2375"/>
        <w:gridCol w:w="2547"/>
        <w:gridCol w:w="1816"/>
        <w:gridCol w:w="2950"/>
      </w:tblGrid>
      <w:tr>
        <w:trPr>
          <w:tblHeader/>
        </w:trPr>
        <w:tc>
          <w:tcPr>
            <w:tcW w:w="2375" w:type="dxa"/>
            <w:shd w:val="clear" w:color="auto" w:fill="DCE6F2"/>
          </w:tcPr>
          <w:p>
            <w:r>
              <w:rPr>
                <w:b/>
                <w:sz w:val="20"/>
              </w:rPr>
              <w:t>Dữ liệu (theo tài liệu kết nối DVC)</w:t>
            </w:r>
          </w:p>
        </w:tc>
        <w:tc>
          <w:tcPr>
            <w:tcW w:w="2547" w:type="dxa"/>
            <w:shd w:val="clear" w:color="auto" w:fill="DCE6F2"/>
          </w:tcPr>
          <w:p>
            <w:r>
              <w:rPr>
                <w:b/>
                <w:sz w:val="20"/>
              </w:rPr>
              <w:t>Phương thức + đường dẫn</w:t>
            </w:r>
          </w:p>
        </w:tc>
        <w:tc>
          <w:tcPr>
            <w:tcW w:w="1816" w:type="dxa"/>
            <w:shd w:val="clear" w:color="auto" w:fill="DCE6F2"/>
          </w:tcPr>
          <w:p>
            <w:r>
              <w:rPr>
                <w:b/>
                <w:sz w:val="20"/>
              </w:rPr>
              <w:t>Mã API</w:t>
            </w:r>
          </w:p>
        </w:tc>
        <w:tc>
          <w:tcPr>
            <w:tcW w:w="2950" w:type="dxa"/>
            <w:shd w:val="clear" w:color="auto" w:fill="DCE6F2"/>
          </w:tcPr>
          <w:p>
            <w:r>
              <w:rPr>
                <w:b/>
                <w:sz w:val="20"/>
              </w:rPr>
              <w:t>Ghi chú</w:t>
            </w:r>
          </w:p>
        </w:tc>
      </w:tr>
      <w:tr>
        <w:tc>
          <w:tcPr>
            <w:tcW w:w="2375" w:type="dxa"/>
          </w:tcPr>
          <w:p>
            <w:r>
              <w:rPr>
                <w:sz w:val="20"/>
              </w:rPr>
              <w:t>Danh sách loại danh mục được cấp</w:t>
            </w:r>
          </w:p>
        </w:tc>
        <w:tc>
          <w:tcPr>
            <w:tcW w:w="2547" w:type="dxa"/>
          </w:tcPr>
          <w:p>
            <w:r>
              <w:rPr>
                <w:rFonts w:ascii="Consolas" w:hAnsi="Consolas" w:eastAsia="Consolas"/>
                <w:color w:val="A31515"/>
                <w:sz w:val="20"/>
              </w:rPr>
              <w:t>GET /api/share/v1/catalog-types</w:t>
            </w:r>
          </w:p>
        </w:tc>
        <w:tc>
          <w:tcPr>
            <w:tcW w:w="1816" w:type="dxa"/>
          </w:tcPr>
          <w:p>
            <w:r>
              <w:rPr>
                <w:rFonts w:ascii="Consolas" w:hAnsi="Consolas" w:eastAsia="Consolas"/>
                <w:color w:val="A31515"/>
                <w:sz w:val="20"/>
              </w:rPr>
              <w:t>SHARE_CATALOG_TYPES</w:t>
            </w:r>
          </w:p>
        </w:tc>
        <w:tc>
          <w:tcPr>
            <w:tcW w:w="2950" w:type="dxa"/>
          </w:tcPr>
          <w:p>
            <w:r>
              <w:rPr>
                <w:sz w:val="20"/>
              </w:rPr>
              <w:t>Chỉ trả các loại DVC được cấp; kèm định nghĩa thuộc tính bổ sung</w:t>
            </w:r>
          </w:p>
        </w:tc>
      </w:tr>
      <w:tr>
        <w:tc>
          <w:tcPr>
            <w:tcW w:w="2375" w:type="dxa"/>
          </w:tcPr>
          <w:p>
            <w:r>
              <w:rPr>
                <w:sz w:val="20"/>
              </w:rPr>
              <w:t>Quốc tịch / Quốc gia [DM_09]</w:t>
            </w:r>
          </w:p>
        </w:tc>
        <w:tc>
          <w:tcPr>
            <w:tcW w:w="2547" w:type="dxa"/>
          </w:tcPr>
          <w:p>
            <w:r>
              <w:rPr>
                <w:rFonts w:ascii="Consolas" w:hAnsi="Consolas" w:eastAsia="Consolas"/>
                <w:color w:val="A31515"/>
                <w:sz w:val="20"/>
              </w:rPr>
              <w:t>GET /api/share/v1/catalogs/DM_09</w:t>
            </w:r>
          </w:p>
        </w:tc>
        <w:tc>
          <w:tcPr>
            <w:tcW w:w="1816" w:type="dxa"/>
          </w:tcPr>
          <w:p>
            <w:r>
              <w:rPr>
                <w:rFonts w:ascii="Consolas" w:hAnsi="Consolas" w:eastAsia="Consolas"/>
                <w:color w:val="A31515"/>
                <w:sz w:val="20"/>
              </w:rPr>
              <w:t>SHARE_CATALOG_DM_09</w:t>
            </w:r>
          </w:p>
        </w:tc>
        <w:tc>
          <w:tcPr>
            <w:tcW w:w="2950" w:type="dxa"/>
          </w:tcPr>
          <w:p>
            <w:r>
              <w:rPr>
                <w:rFonts w:ascii="Consolas" w:hAnsi="Consolas" w:eastAsia="Consolas"/>
                <w:color w:val="A31515"/>
                <w:sz w:val="20"/>
              </w:rPr>
              <w:t>code</w:t>
            </w:r>
            <w:r>
              <w:rPr>
                <w:sz w:val="20"/>
              </w:rPr>
              <w:t xml:space="preserve"> là mã quốc gia ISO 3166, vd </w:t>
            </w:r>
            <w:r>
              <w:rPr>
                <w:rFonts w:ascii="Consolas" w:hAnsi="Consolas" w:eastAsia="Consolas"/>
                <w:color w:val="A31515"/>
                <w:sz w:val="20"/>
              </w:rPr>
              <w:t>VN</w:t>
            </w:r>
          </w:p>
        </w:tc>
      </w:tr>
      <w:tr>
        <w:tc>
          <w:tcPr>
            <w:tcW w:w="2375" w:type="dxa"/>
          </w:tcPr>
          <w:p>
            <w:r>
              <w:rPr>
                <w:sz w:val="20"/>
              </w:rPr>
              <w:t>Loại giấy tờ pháp lý [DM_10]</w:t>
            </w:r>
          </w:p>
        </w:tc>
        <w:tc>
          <w:tcPr>
            <w:tcW w:w="2547" w:type="dxa"/>
          </w:tcPr>
          <w:p>
            <w:r>
              <w:rPr>
                <w:rFonts w:ascii="Consolas" w:hAnsi="Consolas" w:eastAsia="Consolas"/>
                <w:color w:val="A31515"/>
                <w:sz w:val="20"/>
              </w:rPr>
              <w:t>GET /api/share/v1/catalogs/DM_10</w:t>
            </w:r>
          </w:p>
        </w:tc>
        <w:tc>
          <w:tcPr>
            <w:tcW w:w="1816" w:type="dxa"/>
          </w:tcPr>
          <w:p>
            <w:r>
              <w:rPr>
                <w:rFonts w:ascii="Consolas" w:hAnsi="Consolas" w:eastAsia="Consolas"/>
                <w:color w:val="A31515"/>
                <w:sz w:val="20"/>
              </w:rPr>
              <w:t>SHARE_CATALOG_DM_10</w:t>
            </w:r>
          </w:p>
        </w:tc>
        <w:tc>
          <w:tcPr>
            <w:tcW w:w="2950" w:type="dxa"/>
          </w:tcPr>
          <w:p>
            <w:r>
              <w:rPr>
                <w:sz w:val="20"/>
              </w:rPr>
              <w:t xml:space="preserve">Chỉ hiện trên E-Form giá trị có </w:t>
            </w:r>
            <w:r>
              <w:rPr>
                <w:rFonts w:ascii="Consolas" w:hAnsi="Consolas" w:eastAsia="Consolas"/>
                <w:color w:val="A31515"/>
                <w:sz w:val="20"/>
              </w:rPr>
              <w:t>use_on_eform</w:t>
            </w:r>
            <w:r>
              <w:rPr>
                <w:sz w:val="20"/>
              </w:rPr>
              <w:t xml:space="preserve"> = </w:t>
            </w:r>
            <w:r>
              <w:rPr>
                <w:rFonts w:ascii="Consolas" w:hAnsi="Consolas" w:eastAsia="Consolas"/>
                <w:color w:val="A31515"/>
                <w:sz w:val="20"/>
              </w:rPr>
              <w:t>true</w:t>
            </w:r>
          </w:p>
        </w:tc>
      </w:tr>
      <w:tr>
        <w:tc>
          <w:tcPr>
            <w:tcW w:w="2375" w:type="dxa"/>
          </w:tcPr>
          <w:p>
            <w:r>
              <w:rPr>
                <w:sz w:val="20"/>
              </w:rPr>
              <w:t>Lĩnh vực phát sinh thiệt hại [DM_22]</w:t>
            </w:r>
          </w:p>
        </w:tc>
        <w:tc>
          <w:tcPr>
            <w:tcW w:w="2547" w:type="dxa"/>
          </w:tcPr>
          <w:p>
            <w:r>
              <w:rPr>
                <w:rFonts w:ascii="Consolas" w:hAnsi="Consolas" w:eastAsia="Consolas"/>
                <w:color w:val="A31515"/>
                <w:sz w:val="20"/>
              </w:rPr>
              <w:t>GET /api/share/v1/catalogs/DM_22</w:t>
            </w:r>
          </w:p>
        </w:tc>
        <w:tc>
          <w:tcPr>
            <w:tcW w:w="1816" w:type="dxa"/>
          </w:tcPr>
          <w:p>
            <w:r>
              <w:rPr>
                <w:rFonts w:ascii="Consolas" w:hAnsi="Consolas" w:eastAsia="Consolas"/>
                <w:color w:val="A31515"/>
                <w:sz w:val="20"/>
              </w:rPr>
              <w:t>SHARE_CATALOG_DM_22</w:t>
            </w:r>
          </w:p>
        </w:tc>
        <w:tc>
          <w:tcPr>
            <w:tcW w:w="2950" w:type="dxa"/>
          </w:tcPr>
          <w:p/>
        </w:tc>
      </w:tr>
      <w:tr>
        <w:tc>
          <w:tcPr>
            <w:tcW w:w="2375" w:type="dxa"/>
          </w:tcPr>
          <w:p>
            <w:r>
              <w:rPr>
                <w:sz w:val="20"/>
              </w:rPr>
              <w:t>Hình thức tiếp nhận hồ sơ bồi thường [DM_25]</w:t>
            </w:r>
          </w:p>
        </w:tc>
        <w:tc>
          <w:tcPr>
            <w:tcW w:w="2547" w:type="dxa"/>
          </w:tcPr>
          <w:p>
            <w:r>
              <w:rPr>
                <w:rFonts w:ascii="Consolas" w:hAnsi="Consolas" w:eastAsia="Consolas"/>
                <w:color w:val="A31515"/>
                <w:sz w:val="20"/>
              </w:rPr>
              <w:t>GET /api/share/v1/catalogs/DM_25</w:t>
            </w:r>
          </w:p>
        </w:tc>
        <w:tc>
          <w:tcPr>
            <w:tcW w:w="1816" w:type="dxa"/>
          </w:tcPr>
          <w:p>
            <w:r>
              <w:rPr>
                <w:rFonts w:ascii="Consolas" w:hAnsi="Consolas" w:eastAsia="Consolas"/>
                <w:color w:val="A31515"/>
                <w:sz w:val="20"/>
              </w:rPr>
              <w:t>SHARE_CATALOG_DM_25</w:t>
            </w:r>
          </w:p>
        </w:tc>
        <w:tc>
          <w:tcPr>
            <w:tcW w:w="2950" w:type="dxa"/>
          </w:tcPr>
          <w:p>
            <w:r>
              <w:rPr>
                <w:sz w:val="20"/>
              </w:rPr>
              <w:t xml:space="preserve">Hồ sơ từ DVC luôn là </w:t>
            </w:r>
            <w:r>
              <w:rPr>
                <w:rFonts w:ascii="Consolas" w:hAnsi="Consolas" w:eastAsia="Consolas"/>
                <w:color w:val="A31515"/>
                <w:sz w:val="20"/>
              </w:rPr>
              <w:t>DICH_VU_CONG</w:t>
            </w:r>
          </w:p>
        </w:tc>
      </w:tr>
      <w:tr>
        <w:tc>
          <w:tcPr>
            <w:tcW w:w="2375" w:type="dxa"/>
          </w:tcPr>
          <w:p>
            <w:r>
              <w:rPr>
                <w:sz w:val="20"/>
              </w:rPr>
              <w:t>Tư cách người yêu cầu bồi thường [DM_26]</w:t>
            </w:r>
          </w:p>
        </w:tc>
        <w:tc>
          <w:tcPr>
            <w:tcW w:w="2547" w:type="dxa"/>
          </w:tcPr>
          <w:p>
            <w:r>
              <w:rPr>
                <w:rFonts w:ascii="Consolas" w:hAnsi="Consolas" w:eastAsia="Consolas"/>
                <w:color w:val="A31515"/>
                <w:sz w:val="20"/>
              </w:rPr>
              <w:t>GET /api/share/v1/catalogs/DM_26</w:t>
            </w:r>
          </w:p>
        </w:tc>
        <w:tc>
          <w:tcPr>
            <w:tcW w:w="1816" w:type="dxa"/>
          </w:tcPr>
          <w:p>
            <w:r>
              <w:rPr>
                <w:rFonts w:ascii="Consolas" w:hAnsi="Consolas" w:eastAsia="Consolas"/>
                <w:color w:val="A31515"/>
                <w:sz w:val="20"/>
              </w:rPr>
              <w:t>SHARE_CATALOG_DM_26</w:t>
            </w:r>
          </w:p>
        </w:tc>
        <w:tc>
          <w:tcPr>
            <w:tcW w:w="2950" w:type="dxa"/>
          </w:tcPr>
          <w:p>
            <w:r>
              <w:rPr>
                <w:sz w:val="20"/>
              </w:rPr>
              <w:t xml:space="preserve">Lọc theo </w:t>
            </w:r>
            <w:r>
              <w:rPr>
                <w:rFonts w:ascii="Consolas" w:hAnsi="Consolas" w:eastAsia="Consolas"/>
                <w:color w:val="A31515"/>
                <w:sz w:val="20"/>
              </w:rPr>
              <w:t>for_individual</w:t>
            </w:r>
            <w:r>
              <w:rPr>
                <w:sz w:val="20"/>
              </w:rPr>
              <w:t xml:space="preserve"> / </w:t>
            </w:r>
            <w:r>
              <w:rPr>
                <w:rFonts w:ascii="Consolas" w:hAnsi="Consolas" w:eastAsia="Consolas"/>
                <w:color w:val="A31515"/>
                <w:sz w:val="20"/>
              </w:rPr>
              <w:t>for_organization</w:t>
            </w:r>
          </w:p>
        </w:tc>
      </w:tr>
      <w:tr>
        <w:tc>
          <w:tcPr>
            <w:tcW w:w="2375" w:type="dxa"/>
          </w:tcPr>
          <w:p>
            <w:r>
              <w:rPr>
                <w:sz w:val="20"/>
              </w:rPr>
              <w:t>Loại thiệt hại yêu cầu bồi thường [DM_27]</w:t>
            </w:r>
          </w:p>
        </w:tc>
        <w:tc>
          <w:tcPr>
            <w:tcW w:w="2547" w:type="dxa"/>
          </w:tcPr>
          <w:p>
            <w:r>
              <w:rPr>
                <w:rFonts w:ascii="Consolas" w:hAnsi="Consolas" w:eastAsia="Consolas"/>
                <w:color w:val="A31515"/>
                <w:sz w:val="20"/>
              </w:rPr>
              <w:t>GET /api/share/v1/catalogs/DM_27</w:t>
            </w:r>
          </w:p>
        </w:tc>
        <w:tc>
          <w:tcPr>
            <w:tcW w:w="1816" w:type="dxa"/>
          </w:tcPr>
          <w:p>
            <w:r>
              <w:rPr>
                <w:rFonts w:ascii="Consolas" w:hAnsi="Consolas" w:eastAsia="Consolas"/>
                <w:color w:val="A31515"/>
                <w:sz w:val="20"/>
              </w:rPr>
              <w:t>SHARE_CATALOG_DM_27</w:t>
            </w:r>
          </w:p>
        </w:tc>
        <w:tc>
          <w:tcPr>
            <w:tcW w:w="2950" w:type="dxa"/>
          </w:tcPr>
          <w:p>
            <w:r>
              <w:rPr>
                <w:sz w:val="20"/>
              </w:rPr>
              <w:t>02 cấp: nhóm (</w:t>
            </w:r>
            <w:r>
              <w:rPr>
                <w:rFonts w:ascii="Consolas" w:hAnsi="Consolas" w:eastAsia="Consolas"/>
                <w:color w:val="A31515"/>
                <w:sz w:val="20"/>
              </w:rPr>
              <w:t>depth</w:t>
            </w:r>
            <w:r>
              <w:rPr>
                <w:sz w:val="20"/>
              </w:rPr>
              <w:t xml:space="preserve"> = 0), mục chi tiết (</w:t>
            </w:r>
            <w:r>
              <w:rPr>
                <w:rFonts w:ascii="Consolas" w:hAnsi="Consolas" w:eastAsia="Consolas"/>
                <w:color w:val="A31515"/>
                <w:sz w:val="20"/>
              </w:rPr>
              <w:t>depth</w:t>
            </w:r>
            <w:r>
              <w:rPr>
                <w:sz w:val="20"/>
              </w:rPr>
              <w:t xml:space="preserve"> = 1, </w:t>
            </w:r>
            <w:r>
              <w:rPr>
                <w:rFonts w:ascii="Consolas" w:hAnsi="Consolas" w:eastAsia="Consolas"/>
                <w:color w:val="A31515"/>
                <w:sz w:val="20"/>
              </w:rPr>
              <w:t>parent_code</w:t>
            </w:r>
            <w:r>
              <w:rPr>
                <w:sz w:val="20"/>
              </w:rPr>
              <w:t xml:space="preserve"> = mã nhóm); nhóm </w:t>
            </w:r>
            <w:r>
              <w:rPr>
                <w:rFonts w:ascii="Consolas" w:hAnsi="Consolas" w:eastAsia="Consolas"/>
                <w:color w:val="A31515"/>
                <w:sz w:val="20"/>
              </w:rPr>
              <w:t>TH_KHAC</w:t>
            </w:r>
            <w:r>
              <w:rPr>
                <w:sz w:val="20"/>
              </w:rPr>
              <w:t xml:space="preserve"> không có mục</w:t>
            </w:r>
          </w:p>
        </w:tc>
      </w:tr>
      <w:tr>
        <w:tc>
          <w:tcPr>
            <w:tcW w:w="2375" w:type="dxa"/>
          </w:tcPr>
          <w:p>
            <w:r>
              <w:rPr>
                <w:sz w:val="20"/>
              </w:rPr>
              <w:t>Phương thức nhận tiền bồi thường/tạm ứng [DM_28]</w:t>
            </w:r>
          </w:p>
        </w:tc>
        <w:tc>
          <w:tcPr>
            <w:tcW w:w="2547" w:type="dxa"/>
          </w:tcPr>
          <w:p>
            <w:r>
              <w:rPr>
                <w:rFonts w:ascii="Consolas" w:hAnsi="Consolas" w:eastAsia="Consolas"/>
                <w:color w:val="A31515"/>
                <w:sz w:val="20"/>
              </w:rPr>
              <w:t>GET /api/share/v1/catalogs/DM_28</w:t>
            </w:r>
          </w:p>
        </w:tc>
        <w:tc>
          <w:tcPr>
            <w:tcW w:w="1816" w:type="dxa"/>
          </w:tcPr>
          <w:p>
            <w:r>
              <w:rPr>
                <w:rFonts w:ascii="Consolas" w:hAnsi="Consolas" w:eastAsia="Consolas"/>
                <w:color w:val="A31515"/>
                <w:sz w:val="20"/>
              </w:rPr>
              <w:t>SHARE_CATALOG_DM_28</w:t>
            </w:r>
          </w:p>
        </w:tc>
        <w:tc>
          <w:tcPr>
            <w:tcW w:w="2950" w:type="dxa"/>
          </w:tcPr>
          <w:p>
            <w:r>
              <w:rPr>
                <w:rFonts w:ascii="Consolas" w:hAnsi="Consolas" w:eastAsia="Consolas"/>
                <w:color w:val="A31515"/>
                <w:sz w:val="20"/>
              </w:rPr>
              <w:t>TIEN_MAT</w:t>
            </w:r>
            <w:r>
              <w:rPr>
                <w:sz w:val="20"/>
              </w:rPr>
              <w:t xml:space="preserve">, </w:t>
            </w:r>
            <w:r>
              <w:rPr>
                <w:rFonts w:ascii="Consolas" w:hAnsi="Consolas" w:eastAsia="Consolas"/>
                <w:color w:val="A31515"/>
                <w:sz w:val="20"/>
              </w:rPr>
              <w:t>CHUYEN_KHOAN</w:t>
            </w:r>
          </w:p>
        </w:tc>
      </w:tr>
      <w:tr>
        <w:tc>
          <w:tcPr>
            <w:tcW w:w="2375" w:type="dxa"/>
          </w:tcPr>
          <w:p>
            <w:r>
              <w:rPr>
                <w:sz w:val="20"/>
              </w:rPr>
              <w:t>Loại yêu cầu giải quyết bồi thường</w:t>
            </w:r>
          </w:p>
        </w:tc>
        <w:tc>
          <w:tcPr>
            <w:tcW w:w="2547" w:type="dxa"/>
          </w:tcPr>
          <w:p>
            <w:r>
              <w:rPr>
                <w:rFonts w:ascii="Consolas" w:hAnsi="Consolas" w:eastAsia="Consolas"/>
                <w:color w:val="A31515"/>
                <w:sz w:val="20"/>
              </w:rPr>
              <w:t>GET /api/share/v1/catalogs/RESOLUTION_SCOPE</w:t>
            </w:r>
          </w:p>
        </w:tc>
        <w:tc>
          <w:tcPr>
            <w:tcW w:w="1816" w:type="dxa"/>
          </w:tcPr>
          <w:p>
            <w:r>
              <w:rPr>
                <w:rFonts w:ascii="Consolas" w:hAnsi="Consolas" w:eastAsia="Consolas"/>
                <w:color w:val="A31515"/>
                <w:sz w:val="20"/>
              </w:rPr>
              <w:t>SHARE_CATALOG_RESOLUTION_SCOPE</w:t>
            </w:r>
          </w:p>
        </w:tc>
        <w:tc>
          <w:tcPr>
            <w:tcW w:w="2950" w:type="dxa"/>
          </w:tcPr>
          <w:p>
            <w:r>
              <w:rPr>
                <w:rFonts w:ascii="Consolas" w:hAnsi="Consolas" w:eastAsia="Consolas"/>
                <w:color w:val="A31515"/>
                <w:sz w:val="20"/>
              </w:rPr>
              <w:t>CA_HAI</w:t>
            </w:r>
            <w:r>
              <w:rPr>
                <w:sz w:val="20"/>
              </w:rPr>
              <w:t xml:space="preserve">, </w:t>
            </w:r>
            <w:r>
              <w:rPr>
                <w:rFonts w:ascii="Consolas" w:hAnsi="Consolas" w:eastAsia="Consolas"/>
                <w:color w:val="A31515"/>
                <w:sz w:val="20"/>
              </w:rPr>
              <w:t>CHI_BOI_THUONG</w:t>
            </w:r>
            <w:r>
              <w:rPr>
                <w:sz w:val="20"/>
              </w:rPr>
              <w:t xml:space="preserve">, </w:t>
            </w:r>
            <w:r>
              <w:rPr>
                <w:rFonts w:ascii="Consolas" w:hAnsi="Consolas" w:eastAsia="Consolas"/>
                <w:color w:val="A31515"/>
                <w:sz w:val="20"/>
              </w:rPr>
              <w:t>CHI_PHUC_HOI</w:t>
            </w:r>
          </w:p>
        </w:tc>
      </w:tr>
      <w:tr>
        <w:tc>
          <w:tcPr>
            <w:tcW w:w="2375" w:type="dxa"/>
          </w:tcPr>
          <w:p>
            <w:r>
              <w:rPr>
                <w:sz w:val="20"/>
              </w:rPr>
              <w:t>Danh mục địa bàn</w:t>
            </w:r>
          </w:p>
        </w:tc>
        <w:tc>
          <w:tcPr>
            <w:tcW w:w="2547" w:type="dxa"/>
          </w:tcPr>
          <w:p>
            <w:r>
              <w:rPr>
                <w:rFonts w:ascii="Consolas" w:hAnsi="Consolas" w:eastAsia="Consolas"/>
                <w:color w:val="A31515"/>
                <w:sz w:val="20"/>
              </w:rPr>
              <w:t>GET /api/share/v1/areas</w:t>
            </w:r>
          </w:p>
        </w:tc>
        <w:tc>
          <w:tcPr>
            <w:tcW w:w="1816" w:type="dxa"/>
          </w:tcPr>
          <w:p>
            <w:r>
              <w:rPr>
                <w:rFonts w:ascii="Consolas" w:hAnsi="Consolas" w:eastAsia="Consolas"/>
                <w:color w:val="A31515"/>
                <w:sz w:val="20"/>
              </w:rPr>
              <w:t>SHARE_AREA</w:t>
            </w:r>
          </w:p>
        </w:tc>
        <w:tc>
          <w:tcPr>
            <w:tcW w:w="2950" w:type="dxa"/>
          </w:tcPr>
          <w:p>
            <w:r>
              <w:rPr>
                <w:sz w:val="20"/>
              </w:rPr>
              <w:t>Tỉnh/Thành phố và Phường/Xã (mục 6.4)</w:t>
            </w:r>
          </w:p>
        </w:tc>
      </w:tr>
      <w:tr>
        <w:tc>
          <w:tcPr>
            <w:tcW w:w="2375" w:type="dxa"/>
          </w:tcPr>
          <w:p>
            <w:r>
              <w:rPr>
                <w:sz w:val="20"/>
              </w:rPr>
              <w:t>Cơ quan giải quyết bồi thường</w:t>
            </w:r>
          </w:p>
        </w:tc>
        <w:tc>
          <w:tcPr>
            <w:tcW w:w="2547" w:type="dxa"/>
          </w:tcPr>
          <w:p>
            <w:r>
              <w:rPr>
                <w:rFonts w:ascii="Consolas" w:hAnsi="Consolas" w:eastAsia="Consolas"/>
                <w:color w:val="A31515"/>
                <w:sz w:val="20"/>
              </w:rPr>
              <w:t>GET /api/share/v1/org-units</w:t>
            </w:r>
          </w:p>
        </w:tc>
        <w:tc>
          <w:tcPr>
            <w:tcW w:w="1816" w:type="dxa"/>
          </w:tcPr>
          <w:p>
            <w:r>
              <w:rPr>
                <w:rFonts w:ascii="Consolas" w:hAnsi="Consolas" w:eastAsia="Consolas"/>
                <w:color w:val="A31515"/>
                <w:sz w:val="20"/>
              </w:rPr>
              <w:t>SHARE_ORG_UNIT</w:t>
            </w:r>
          </w:p>
        </w:tc>
        <w:tc>
          <w:tcPr>
            <w:tcW w:w="2950" w:type="dxa"/>
          </w:tcPr>
          <w:p>
            <w:r>
              <w:rPr>
                <w:sz w:val="20"/>
              </w:rPr>
              <w:t>Lọc theo Tỉnh/Thành phố (mục 6.4)</w:t>
            </w:r>
          </w:p>
        </w:tc>
      </w:tr>
    </w:tbl>
    <w:p>
      <w:pPr>
        <w:pStyle w:val="Heading2"/>
      </w:pPr>
      <w:r>
        <w:t>6.2. Tham số chung (đều không bắt buộc)</w:t>
      </w:r>
    </w:p>
    <w:tbl>
      <w:tblPr>
        <w:tblStyle w:val="TableGrid"/>
        <w:tblW w:w="9688" w:type="dxa"/>
        <w:jc w:val="center"/>
        <w:tblLayout w:type="fixed"/>
        <w:tblLook w:firstColumn="1" w:firstRow="1" w:lastColumn="0" w:lastRow="0" w:noHBand="0" w:noVBand="1" w:val="04A0"/>
      </w:tblPr>
      <w:tblGrid>
        <w:gridCol w:w="2716"/>
        <w:gridCol w:w="6972"/>
      </w:tblGrid>
      <w:tr>
        <w:trPr>
          <w:tblHeader/>
        </w:trPr>
        <w:tc>
          <w:tcPr>
            <w:tcW w:w="2716" w:type="dxa"/>
            <w:shd w:val="clear" w:color="auto" w:fill="DCE6F2"/>
          </w:tcPr>
          <w:p>
            <w:r>
              <w:rPr>
                <w:b/>
                <w:sz w:val="20"/>
              </w:rPr>
              <w:t>Tham số</w:t>
            </w:r>
          </w:p>
        </w:tc>
        <w:tc>
          <w:tcPr>
            <w:tcW w:w="6972" w:type="dxa"/>
            <w:shd w:val="clear" w:color="auto" w:fill="DCE6F2"/>
          </w:tcPr>
          <w:p>
            <w:r>
              <w:rPr>
                <w:b/>
                <w:sz w:val="20"/>
              </w:rPr>
              <w:t>Ý nghĩa</w:t>
            </w:r>
          </w:p>
        </w:tc>
      </w:tr>
      <w:tr>
        <w:tc>
          <w:tcPr>
            <w:tcW w:w="2716" w:type="dxa"/>
          </w:tcPr>
          <w:p>
            <w:r>
              <w:rPr>
                <w:rFonts w:ascii="Consolas" w:hAnsi="Consolas" w:eastAsia="Consolas"/>
                <w:color w:val="A31515"/>
                <w:sz w:val="20"/>
              </w:rPr>
              <w:t>last_sync_time</w:t>
            </w:r>
          </w:p>
        </w:tc>
        <w:tc>
          <w:tcPr>
            <w:tcW w:w="6972" w:type="dxa"/>
          </w:tcPr>
          <w:p>
            <w:r>
              <w:rPr>
                <w:sz w:val="20"/>
              </w:rPr>
              <w:t xml:space="preserve">Mốc đồng bộ lần trước, ISO-8601 </w:t>
            </w:r>
            <w:r>
              <w:rPr>
                <w:b/>
                <w:sz w:val="20"/>
              </w:rPr>
              <w:t>có múi giờ</w:t>
            </w:r>
            <w:r>
              <w:rPr>
                <w:sz w:val="20"/>
              </w:rPr>
              <w:t xml:space="preserve">, vd </w:t>
            </w:r>
            <w:r>
              <w:rPr>
                <w:rFonts w:ascii="Consolas" w:hAnsi="Consolas" w:eastAsia="Consolas"/>
                <w:color w:val="A31515"/>
                <w:sz w:val="20"/>
              </w:rPr>
              <w:t>2026-10-26T09:00:00+07:00</w:t>
            </w:r>
            <w:r>
              <w:rPr>
                <w:sz w:val="20"/>
              </w:rPr>
              <w:t xml:space="preserve"> (trong URL viết </w:t>
            </w:r>
            <w:r>
              <w:rPr>
                <w:rFonts w:ascii="Consolas" w:hAnsi="Consolas" w:eastAsia="Consolas"/>
                <w:color w:val="A31515"/>
                <w:sz w:val="20"/>
              </w:rPr>
              <w:t>%2B07:00</w:t>
            </w:r>
            <w:r>
              <w:rPr>
                <w:sz w:val="20"/>
              </w:rPr>
              <w:t xml:space="preserve">). Có mốc: chỉ trả bản ghi tạo/sửa từ mốc đó, </w:t>
            </w:r>
            <w:r>
              <w:rPr>
                <w:b/>
                <w:sz w:val="20"/>
              </w:rPr>
              <w:t>kèm bản ghi đã xóa (</w:t>
            </w:r>
            <w:r>
              <w:rPr>
                <w:rFonts w:ascii="Consolas" w:hAnsi="Consolas" w:eastAsia="Consolas"/>
                <w:b/>
                <w:color w:val="A31515"/>
                <w:sz w:val="20"/>
              </w:rPr>
              <w:t>is_deleted=true</w:t>
            </w:r>
            <w:r>
              <w:rPr>
                <w:b/>
                <w:sz w:val="20"/>
              </w:rPr>
              <w:t>) và ngừng hoạt động (</w:t>
            </w:r>
            <w:r>
              <w:rPr>
                <w:rFonts w:ascii="Consolas" w:hAnsi="Consolas" w:eastAsia="Consolas"/>
                <w:b/>
                <w:color w:val="A31515"/>
                <w:sz w:val="20"/>
              </w:rPr>
              <w:t>is_active=false</w:t>
            </w:r>
            <w:r>
              <w:rPr>
                <w:b/>
                <w:sz w:val="20"/>
              </w:rPr>
              <w:t>)</w:t>
            </w:r>
            <w:r>
              <w:rPr>
                <w:sz w:val="20"/>
              </w:rPr>
              <w:t>. Không có mốc: trả toàn bộ bản ghi còn hiệu lực</w:t>
            </w:r>
          </w:p>
        </w:tc>
      </w:tr>
      <w:tr>
        <w:tc>
          <w:tcPr>
            <w:tcW w:w="2716" w:type="dxa"/>
          </w:tcPr>
          <w:p>
            <w:r>
              <w:rPr>
                <w:rFonts w:ascii="Consolas" w:hAnsi="Consolas" w:eastAsia="Consolas"/>
                <w:color w:val="A31515"/>
                <w:sz w:val="20"/>
              </w:rPr>
              <w:t>include_inactive</w:t>
            </w:r>
          </w:p>
        </w:tc>
        <w:tc>
          <w:tcPr>
            <w:tcW w:w="6972" w:type="dxa"/>
          </w:tcPr>
          <w:p>
            <w:r>
              <w:rPr>
                <w:rFonts w:ascii="Consolas" w:hAnsi="Consolas" w:eastAsia="Consolas"/>
                <w:color w:val="A31515"/>
                <w:sz w:val="20"/>
              </w:rPr>
              <w:t>true</w:t>
            </w:r>
            <w:r>
              <w:rPr>
                <w:sz w:val="20"/>
              </w:rPr>
              <w:t xml:space="preserve"> = lấy cả bản ghi ngừng hoạt động. Mặc định </w:t>
            </w:r>
            <w:r>
              <w:rPr>
                <w:rFonts w:ascii="Consolas" w:hAnsi="Consolas" w:eastAsia="Consolas"/>
                <w:color w:val="A31515"/>
                <w:sz w:val="20"/>
              </w:rPr>
              <w:t>false</w:t>
            </w:r>
            <w:r>
              <w:rPr>
                <w:sz w:val="20"/>
              </w:rPr>
              <w:t xml:space="preserve">. Chỉ có nghĩa khi không có </w:t>
            </w:r>
            <w:r>
              <w:rPr>
                <w:rFonts w:ascii="Consolas" w:hAnsi="Consolas" w:eastAsia="Consolas"/>
                <w:color w:val="A31515"/>
                <w:sz w:val="20"/>
              </w:rPr>
              <w:t>last_sync_time</w:t>
            </w:r>
          </w:p>
        </w:tc>
      </w:tr>
      <w:tr>
        <w:tc>
          <w:tcPr>
            <w:tcW w:w="2716" w:type="dxa"/>
          </w:tcPr>
          <w:p>
            <w:r>
              <w:rPr>
                <w:rFonts w:ascii="Consolas" w:hAnsi="Consolas" w:eastAsia="Consolas"/>
                <w:color w:val="A31515"/>
                <w:sz w:val="20"/>
              </w:rPr>
              <w:t>page</w:t>
            </w:r>
          </w:p>
        </w:tc>
        <w:tc>
          <w:tcPr>
            <w:tcW w:w="6972" w:type="dxa"/>
          </w:tcPr>
          <w:p>
            <w:r>
              <w:rPr>
                <w:sz w:val="20"/>
              </w:rPr>
              <w:t>Trang, bắt đầu từ 0</w:t>
            </w:r>
          </w:p>
        </w:tc>
      </w:tr>
      <w:tr>
        <w:tc>
          <w:tcPr>
            <w:tcW w:w="2716" w:type="dxa"/>
          </w:tcPr>
          <w:p>
            <w:r>
              <w:rPr>
                <w:rFonts w:ascii="Consolas" w:hAnsi="Consolas" w:eastAsia="Consolas"/>
                <w:color w:val="A31515"/>
                <w:sz w:val="20"/>
              </w:rPr>
              <w:t>size</w:t>
            </w:r>
          </w:p>
        </w:tc>
        <w:tc>
          <w:tcPr>
            <w:tcW w:w="6972" w:type="dxa"/>
          </w:tcPr>
          <w:p>
            <w:r>
              <w:rPr>
                <w:sz w:val="20"/>
              </w:rPr>
              <w:t xml:space="preserve">Số bản ghi một trang, mặc định 500, tối đa 1000. Ngoài khoảng 1-1000 trả 400 </w:t>
            </w:r>
            <w:r>
              <w:rPr>
                <w:rFonts w:ascii="Consolas" w:hAnsi="Consolas" w:eastAsia="Consolas"/>
                <w:color w:val="A31515"/>
                <w:sz w:val="20"/>
              </w:rPr>
              <w:t>VALIDATION_ERROR</w:t>
            </w:r>
            <w:r>
              <w:rPr>
                <w:sz w:val="20"/>
              </w:rPr>
              <w:t>, không tự cắt</w:t>
            </w:r>
          </w:p>
        </w:tc>
      </w:tr>
      <w:tr>
        <w:tc>
          <w:tcPr>
            <w:tcW w:w="2716" w:type="dxa"/>
          </w:tcPr>
          <w:p>
            <w:r>
              <w:rPr>
                <w:rFonts w:ascii="Consolas" w:hAnsi="Consolas" w:eastAsia="Consolas"/>
                <w:color w:val="A31515"/>
                <w:sz w:val="20"/>
              </w:rPr>
              <w:t>keyword</w:t>
            </w:r>
          </w:p>
        </w:tc>
        <w:tc>
          <w:tcPr>
            <w:tcW w:w="6972" w:type="dxa"/>
          </w:tcPr>
          <w:p>
            <w:r>
              <w:rPr>
                <w:sz w:val="20"/>
              </w:rPr>
              <w:t>Tìm theo mã hoặc tên, không phân biệt hoa thường</w:t>
            </w:r>
          </w:p>
        </w:tc>
      </w:tr>
      <w:tr>
        <w:tc>
          <w:tcPr>
            <w:tcW w:w="2716" w:type="dxa"/>
          </w:tcPr>
          <w:p>
            <w:r>
              <w:rPr>
                <w:rFonts w:ascii="Consolas" w:hAnsi="Consolas" w:eastAsia="Consolas"/>
                <w:color w:val="A31515"/>
                <w:sz w:val="20"/>
              </w:rPr>
              <w:t>parent_code</w:t>
            </w:r>
            <w:r>
              <w:rPr>
                <w:sz w:val="20"/>
              </w:rPr>
              <w:t xml:space="preserve"> / </w:t>
            </w:r>
            <w:r>
              <w:rPr>
                <w:rFonts w:ascii="Consolas" w:hAnsi="Consolas" w:eastAsia="Consolas"/>
                <w:color w:val="A31515"/>
                <w:sz w:val="20"/>
              </w:rPr>
              <w:t>parent_id</w:t>
            </w:r>
          </w:p>
        </w:tc>
        <w:tc>
          <w:tcPr>
            <w:tcW w:w="6972" w:type="dxa"/>
          </w:tcPr>
          <w:p>
            <w:r>
              <w:rPr>
                <w:sz w:val="20"/>
              </w:rPr>
              <w:t xml:space="preserve">Chỉ lấy con </w:t>
            </w:r>
            <w:r>
              <w:rPr>
                <w:b/>
                <w:sz w:val="20"/>
              </w:rPr>
              <w:t>trực tiếp</w:t>
            </w:r>
            <w:r>
              <w:rPr>
                <w:sz w:val="20"/>
              </w:rPr>
              <w:t xml:space="preserve"> của bản ghi cha</w:t>
            </w:r>
          </w:p>
        </w:tc>
      </w:tr>
      <w:tr>
        <w:tc>
          <w:tcPr>
            <w:tcW w:w="2716" w:type="dxa"/>
          </w:tcPr>
          <w:p>
            <w:r>
              <w:rPr>
                <w:rFonts w:ascii="Consolas" w:hAnsi="Consolas" w:eastAsia="Consolas"/>
                <w:color w:val="A31515"/>
                <w:sz w:val="20"/>
              </w:rPr>
              <w:t>include_descendants</w:t>
            </w:r>
          </w:p>
        </w:tc>
        <w:tc>
          <w:tcPr>
            <w:tcW w:w="6972" w:type="dxa"/>
          </w:tcPr>
          <w:p>
            <w:r>
              <w:rPr>
                <w:rFonts w:ascii="Consolas" w:hAnsi="Consolas" w:eastAsia="Consolas"/>
                <w:color w:val="A31515"/>
                <w:sz w:val="20"/>
              </w:rPr>
              <w:t>true</w:t>
            </w:r>
            <w:r>
              <w:rPr>
                <w:sz w:val="20"/>
              </w:rPr>
              <w:t xml:space="preserve"> = lấy </w:t>
            </w:r>
            <w:r>
              <w:rPr>
                <w:b/>
                <w:sz w:val="20"/>
              </w:rPr>
              <w:t>cả nhánh con cháu</w:t>
            </w:r>
            <w:r>
              <w:rPr>
                <w:sz w:val="20"/>
              </w:rPr>
              <w:t xml:space="preserve"> của cha, tối đa 20 tầng (phải đi cùng </w:t>
            </w:r>
            <w:r>
              <w:rPr>
                <w:rFonts w:ascii="Consolas" w:hAnsi="Consolas" w:eastAsia="Consolas"/>
                <w:color w:val="A31515"/>
                <w:sz w:val="20"/>
              </w:rPr>
              <w:t>parent_code</w:t>
            </w:r>
            <w:r>
              <w:rPr>
                <w:sz w:val="20"/>
              </w:rPr>
              <w:t>/</w:t>
            </w:r>
            <w:r>
              <w:rPr>
                <w:rFonts w:ascii="Consolas" w:hAnsi="Consolas" w:eastAsia="Consolas"/>
                <w:color w:val="A31515"/>
                <w:sz w:val="20"/>
              </w:rPr>
              <w:t>parent_id</w:t>
            </w:r>
            <w:r>
              <w:rPr>
                <w:sz w:val="20"/>
              </w:rPr>
              <w:t>, không thì 400)</w:t>
            </w:r>
          </w:p>
        </w:tc>
      </w:tr>
      <w:tr>
        <w:tc>
          <w:tcPr>
            <w:tcW w:w="2716" w:type="dxa"/>
          </w:tcPr>
          <w:p>
            <w:r>
              <w:rPr>
                <w:rFonts w:ascii="Consolas" w:hAnsi="Consolas" w:eastAsia="Consolas"/>
                <w:color w:val="A31515"/>
                <w:sz w:val="20"/>
              </w:rPr>
              <w:t>root_only</w:t>
            </w:r>
          </w:p>
        </w:tc>
        <w:tc>
          <w:tcPr>
            <w:tcW w:w="6972" w:type="dxa"/>
          </w:tcPr>
          <w:p>
            <w:r>
              <w:rPr>
                <w:rFonts w:ascii="Consolas" w:hAnsi="Consolas" w:eastAsia="Consolas"/>
                <w:color w:val="A31515"/>
                <w:sz w:val="20"/>
              </w:rPr>
              <w:t>true</w:t>
            </w:r>
            <w:r>
              <w:rPr>
                <w:sz w:val="20"/>
              </w:rPr>
              <w:t xml:space="preserve"> = chỉ lấy cấp gốc (không có cha); không đi cùng </w:t>
            </w:r>
            <w:r>
              <w:rPr>
                <w:rFonts w:ascii="Consolas" w:hAnsi="Consolas" w:eastAsia="Consolas"/>
                <w:color w:val="A31515"/>
                <w:sz w:val="20"/>
              </w:rPr>
              <w:t>parent_code</w:t>
            </w:r>
            <w:r>
              <w:rPr>
                <w:sz w:val="20"/>
              </w:rPr>
              <w:t>/</w:t>
            </w:r>
            <w:r>
              <w:rPr>
                <w:rFonts w:ascii="Consolas" w:hAnsi="Consolas" w:eastAsia="Consolas"/>
                <w:color w:val="A31515"/>
                <w:sz w:val="20"/>
              </w:rPr>
              <w:t>parent_id</w:t>
            </w:r>
            <w:r>
              <w:rPr>
                <w:sz w:val="20"/>
              </w:rPr>
              <w:t xml:space="preserve"> (không thì 400)</w:t>
            </w:r>
          </w:p>
        </w:tc>
      </w:tr>
    </w:tbl>
    <w:p>
      <w:r>
        <w:t>Tham số sai kiểu hoặc sai giá trị (</w:t>
      </w:r>
      <w:r>
        <w:rPr>
          <w:rFonts w:ascii="Consolas" w:hAnsi="Consolas" w:eastAsia="Consolas"/>
          <w:color w:val="A31515"/>
        </w:rPr>
        <w:t>page</w:t>
      </w:r>
      <w:r>
        <w:t xml:space="preserve"> âm, </w:t>
      </w:r>
      <w:r>
        <w:rPr>
          <w:rFonts w:ascii="Consolas" w:hAnsi="Consolas" w:eastAsia="Consolas"/>
          <w:color w:val="A31515"/>
        </w:rPr>
        <w:t>size</w:t>
      </w:r>
      <w:r>
        <w:t xml:space="preserve"> ngoài khoảng, </w:t>
      </w:r>
      <w:r>
        <w:rPr>
          <w:rFonts w:ascii="Consolas" w:hAnsi="Consolas" w:eastAsia="Consolas"/>
          <w:color w:val="A31515"/>
        </w:rPr>
        <w:t>true</w:t>
      </w:r>
      <w:r>
        <w:t>/</w:t>
      </w:r>
      <w:r>
        <w:rPr>
          <w:rFonts w:ascii="Consolas" w:hAnsi="Consolas" w:eastAsia="Consolas"/>
          <w:color w:val="A31515"/>
        </w:rPr>
        <w:t>false</w:t>
      </w:r>
      <w:r>
        <w:t xml:space="preserve"> sai, </w:t>
      </w:r>
      <w:r>
        <w:rPr>
          <w:rFonts w:ascii="Consolas" w:hAnsi="Consolas" w:eastAsia="Consolas"/>
          <w:color w:val="A31515"/>
        </w:rPr>
        <w:t>last_sync_time</w:t>
      </w:r>
      <w:r>
        <w:t xml:space="preserve"> không đúng ISO-8601, </w:t>
      </w:r>
      <w:r>
        <w:rPr>
          <w:rFonts w:ascii="Consolas" w:hAnsi="Consolas" w:eastAsia="Consolas"/>
          <w:color w:val="A31515"/>
        </w:rPr>
        <w:t>level</w:t>
      </w:r>
      <w:r>
        <w:t xml:space="preserve"> khác </w:t>
      </w:r>
      <w:r>
        <w:rPr>
          <w:rFonts w:ascii="Consolas" w:hAnsi="Consolas" w:eastAsia="Consolas"/>
          <w:color w:val="A31515"/>
        </w:rPr>
        <w:t>PROVINCE</w:t>
      </w:r>
      <w:r>
        <w:t>/</w:t>
      </w:r>
      <w:r>
        <w:rPr>
          <w:rFonts w:ascii="Consolas" w:hAnsi="Consolas" w:eastAsia="Consolas"/>
          <w:color w:val="A31515"/>
        </w:rPr>
        <w:t>WARD</w:t>
      </w:r>
      <w:r>
        <w:t xml:space="preserve">) trả 400 </w:t>
      </w:r>
      <w:r>
        <w:rPr>
          <w:rFonts w:ascii="Consolas" w:hAnsi="Consolas" w:eastAsia="Consolas"/>
          <w:color w:val="A31515"/>
        </w:rPr>
        <w:t>VALIDATION_ERROR</w:t>
      </w:r>
      <w:r>
        <w:t xml:space="preserve"> kèm tên tham số.</w:t>
      </w:r>
    </w:p>
    <w:p>
      <w:r>
        <w:t xml:space="preserve">Mỗi bản ghi có </w:t>
      </w:r>
      <w:r>
        <w:rPr>
          <w:rFonts w:ascii="Consolas" w:hAnsi="Consolas" w:eastAsia="Consolas"/>
          <w:color w:val="A31515"/>
        </w:rPr>
        <w:t>parent_id</w:t>
      </w:r>
      <w:r>
        <w:t xml:space="preserve">, </w:t>
      </w:r>
      <w:r>
        <w:rPr>
          <w:rFonts w:ascii="Consolas" w:hAnsi="Consolas" w:eastAsia="Consolas"/>
          <w:color w:val="A31515"/>
        </w:rPr>
        <w:t>parent_code</w:t>
      </w:r>
      <w:r>
        <w:t xml:space="preserve">, </w:t>
      </w:r>
      <w:r>
        <w:rPr>
          <w:rFonts w:ascii="Consolas" w:hAnsi="Consolas" w:eastAsia="Consolas"/>
          <w:color w:val="A31515"/>
        </w:rPr>
        <w:t>depth</w:t>
      </w:r>
      <w:r>
        <w:t xml:space="preserve"> (độ sâu, cấp gốc = 0) và </w:t>
      </w:r>
      <w:r>
        <w:rPr>
          <w:rFonts w:ascii="Consolas" w:hAnsi="Consolas" w:eastAsia="Consolas"/>
          <w:color w:val="A31515"/>
        </w:rPr>
        <w:t>has_children</w:t>
      </w:r>
      <w:r>
        <w:t xml:space="preserve">. Sắp xếp cố định theo thời điểm thay đổi rồi </w:t>
      </w:r>
      <w:r>
        <w:rPr>
          <w:rFonts w:ascii="Consolas" w:hAnsi="Consolas" w:eastAsia="Consolas"/>
          <w:color w:val="A31515"/>
        </w:rPr>
        <w:t>id</w:t>
      </w:r>
      <w:r>
        <w:t>, nên đi hết các trang không sót, không trùng.</w:t>
      </w:r>
    </w:p>
    <w:p>
      <w:pPr>
        <w:pStyle w:val="Heading2"/>
      </w:pPr>
      <w:r>
        <w:t>6.3. Khuôn phản hồi và ví dụ</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"code": "SUCCESS",</w:t>
      </w:r>
    </w:p>
    <w:p>
      <w:pPr>
        <w:shd w:val="clear" w:color="auto" w:fill="F2F4F7"/>
        <w:spacing w:after="0" w:before="0"/>
        <w:ind w:left="170"/>
      </w:pPr>
      <w:r>
        <w:rPr>
          <w:rFonts w:ascii="Consolas" w:hAnsi="Consolas" w:eastAsia="Consolas"/>
          <w:sz w:val="17"/>
        </w:rPr>
        <w:t xml:space="preserve">  "message": null,</w:t>
      </w:r>
    </w:p>
    <w:p>
      <w:pPr>
        <w:shd w:val="clear" w:color="auto" w:fill="F2F4F7"/>
        <w:spacing w:after="0" w:before="0"/>
        <w:ind w:left="170"/>
      </w:pPr>
      <w:r>
        <w:rPr>
          <w:rFonts w:ascii="Consolas" w:hAnsi="Consolas" w:eastAsia="Consolas"/>
          <w:sz w:val="17"/>
        </w:rPr>
        <w:t xml:space="preserve">  "data": {</w:t>
      </w:r>
    </w:p>
    <w:p>
      <w:pPr>
        <w:shd w:val="clear" w:color="auto" w:fill="F2F4F7"/>
        <w:spacing w:after="0" w:before="0"/>
        <w:ind w:left="170"/>
      </w:pPr>
      <w:r>
        <w:rPr>
          <w:rFonts w:ascii="Consolas" w:hAnsi="Consolas" w:eastAsia="Consolas"/>
          <w:sz w:val="17"/>
        </w:rPr>
        <w:t xml:space="preserve">    "items": [ { "...": "..." } ],</w:t>
      </w:r>
    </w:p>
    <w:p>
      <w:pPr>
        <w:shd w:val="clear" w:color="auto" w:fill="F2F4F7"/>
        <w:spacing w:after="0" w:before="0"/>
        <w:ind w:left="170"/>
      </w:pPr>
      <w:r>
        <w:rPr>
          <w:rFonts w:ascii="Consolas" w:hAnsi="Consolas" w:eastAsia="Consolas"/>
          <w:sz w:val="17"/>
        </w:rPr>
        <w:t xml:space="preserve">    "server_time": "2026-10-27T10:00:00.123456+07:00",</w:t>
      </w:r>
    </w:p>
    <w:p>
      <w:pPr>
        <w:shd w:val="clear" w:color="auto" w:fill="F2F4F7"/>
        <w:spacing w:after="0" w:before="0"/>
        <w:ind w:left="170"/>
      </w:pPr>
      <w:r>
        <w:rPr>
          <w:rFonts w:ascii="Consolas" w:hAnsi="Consolas" w:eastAsia="Consolas"/>
          <w:sz w:val="17"/>
        </w:rPr>
        <w:t xml:space="preserve">    "page": 0,</w:t>
      </w:r>
    </w:p>
    <w:p>
      <w:pPr>
        <w:shd w:val="clear" w:color="auto" w:fill="F2F4F7"/>
        <w:spacing w:after="0" w:before="0"/>
        <w:ind w:left="170"/>
      </w:pPr>
      <w:r>
        <w:rPr>
          <w:rFonts w:ascii="Consolas" w:hAnsi="Consolas" w:eastAsia="Consolas"/>
          <w:sz w:val="17"/>
        </w:rPr>
        <w:t xml:space="preserve">    "size": 500,</w:t>
      </w:r>
    </w:p>
    <w:p>
      <w:pPr>
        <w:shd w:val="clear" w:color="auto" w:fill="F2F4F7"/>
        <w:spacing w:after="0" w:before="0"/>
        <w:ind w:left="170"/>
      </w:pPr>
      <w:r>
        <w:rPr>
          <w:rFonts w:ascii="Consolas" w:hAnsi="Consolas" w:eastAsia="Consolas"/>
          <w:sz w:val="17"/>
        </w:rPr>
        <w:t xml:space="preserve">    "total": 6,</w:t>
      </w:r>
    </w:p>
    <w:p>
      <w:pPr>
        <w:shd w:val="clear" w:color="auto" w:fill="F2F4F7"/>
        <w:spacing w:after="0" w:before="0"/>
        <w:ind w:left="170"/>
      </w:pPr>
      <w:r>
        <w:rPr>
          <w:rFonts w:ascii="Consolas" w:hAnsi="Consolas" w:eastAsia="Consolas"/>
          <w:sz w:val="17"/>
        </w:rPr>
        <w:t xml:space="preserve">    "has_more": false</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w:t>
      </w:r>
    </w:p>
    <w:p>
      <w:r>
        <w:t xml:space="preserve">Ví dụ một bản ghi </w:t>
      </w:r>
      <w:r>
        <w:rPr>
          <w:rFonts w:ascii="Consolas" w:hAnsi="Consolas" w:eastAsia="Consolas"/>
          <w:color w:val="A31515"/>
        </w:rPr>
        <w:t>GET /api/share/v1/catalogs/DM_26</w:t>
      </w:r>
      <w:r>
        <w:t xml:space="preserve">. Thuộc tính bổ sung của danh mục là </w:t>
      </w:r>
      <w:r>
        <w:rPr>
          <w:b/>
        </w:rPr>
        <w:t>trường riêng ngang hàng</w:t>
      </w:r>
      <w:r>
        <w:t xml:space="preserve"> </w:t>
      </w:r>
      <w:r>
        <w:rPr>
          <w:rFonts w:ascii="Consolas" w:hAnsi="Consolas" w:eastAsia="Consolas"/>
          <w:color w:val="A31515"/>
        </w:rPr>
        <w:t>code</w:t>
      </w:r>
      <w:r>
        <w:t xml:space="preserve">, </w:t>
      </w:r>
      <w:r>
        <w:rPr>
          <w:rFonts w:ascii="Consolas" w:hAnsi="Consolas" w:eastAsia="Consolas"/>
          <w:color w:val="A31515"/>
        </w:rPr>
        <w:t>name_vi</w:t>
      </w:r>
      <w:r>
        <w:t xml:space="preserve"> (ở đây </w:t>
      </w:r>
      <w:r>
        <w:rPr>
          <w:rFonts w:ascii="Consolas" w:hAnsi="Consolas" w:eastAsia="Consolas"/>
          <w:color w:val="A31515"/>
        </w:rPr>
        <w:t>for_individual</w:t>
      </w:r>
      <w:r>
        <w:t xml:space="preserve">, </w:t>
      </w:r>
      <w:r>
        <w:rPr>
          <w:rFonts w:ascii="Consolas" w:hAnsi="Consolas" w:eastAsia="Consolas"/>
          <w:color w:val="A31515"/>
        </w:rPr>
        <w:t>for_organization</w:t>
      </w:r>
      <w:r>
        <w:t>):</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"id": "01a13e49-0000-7000-8000-000000000001",</w:t>
      </w:r>
    </w:p>
    <w:p>
      <w:pPr>
        <w:shd w:val="clear" w:color="auto" w:fill="F2F4F7"/>
        <w:spacing w:after="0" w:before="0"/>
        <w:ind w:left="170"/>
      </w:pPr>
      <w:r>
        <w:rPr>
          <w:rFonts w:ascii="Consolas" w:hAnsi="Consolas" w:eastAsia="Consolas"/>
          <w:sz w:val="17"/>
        </w:rPr>
        <w:t xml:space="preserve">  "type_code": "DM_26",</w:t>
      </w:r>
    </w:p>
    <w:p>
      <w:pPr>
        <w:shd w:val="clear" w:color="auto" w:fill="F2F4F7"/>
        <w:spacing w:after="0" w:before="0"/>
        <w:ind w:left="170"/>
      </w:pPr>
      <w:r>
        <w:rPr>
          <w:rFonts w:ascii="Consolas" w:hAnsi="Consolas" w:eastAsia="Consolas"/>
          <w:sz w:val="17"/>
        </w:rPr>
        <w:t xml:space="preserve">  "code": "NGUOI_THUA_KE",</w:t>
      </w:r>
    </w:p>
    <w:p>
      <w:pPr>
        <w:shd w:val="clear" w:color="auto" w:fill="F2F4F7"/>
        <w:spacing w:after="0" w:before="0"/>
        <w:ind w:left="170"/>
      </w:pPr>
      <w:r>
        <w:rPr>
          <w:rFonts w:ascii="Consolas" w:hAnsi="Consolas" w:eastAsia="Consolas"/>
          <w:sz w:val="17"/>
        </w:rPr>
        <w:t xml:space="preserve">  "name_vi": "Người thừa kế của người bị thiệt hại",</w:t>
      </w:r>
    </w:p>
    <w:p>
      <w:pPr>
        <w:shd w:val="clear" w:color="auto" w:fill="F2F4F7"/>
        <w:spacing w:after="0" w:before="0"/>
        <w:ind w:left="170"/>
      </w:pPr>
      <w:r>
        <w:rPr>
          <w:rFonts w:ascii="Consolas" w:hAnsi="Consolas" w:eastAsia="Consolas"/>
          <w:sz w:val="17"/>
        </w:rPr>
        <w:t xml:space="preserve">  "name_en": null,</w:t>
      </w:r>
    </w:p>
    <w:p>
      <w:pPr>
        <w:shd w:val="clear" w:color="auto" w:fill="F2F4F7"/>
        <w:spacing w:after="0" w:before="0"/>
        <w:ind w:left="170"/>
      </w:pPr>
      <w:r>
        <w:rPr>
          <w:rFonts w:ascii="Consolas" w:hAnsi="Consolas" w:eastAsia="Consolas"/>
          <w:sz w:val="17"/>
        </w:rPr>
        <w:t xml:space="preserve">  "short_name": null, "short_name_en": null, "description": null,</w:t>
      </w:r>
    </w:p>
    <w:p>
      <w:pPr>
        <w:shd w:val="clear" w:color="auto" w:fill="F2F4F7"/>
        <w:spacing w:after="0" w:before="0"/>
        <w:ind w:left="170"/>
      </w:pPr>
      <w:r>
        <w:rPr>
          <w:rFonts w:ascii="Consolas" w:hAnsi="Consolas" w:eastAsia="Consolas"/>
          <w:sz w:val="17"/>
        </w:rPr>
        <w:t xml:space="preserve">  "parent_id": null, "parent_code": null, "depth": 0, "has_children": false,</w:t>
      </w:r>
    </w:p>
    <w:p>
      <w:pPr>
        <w:shd w:val="clear" w:color="auto" w:fill="F2F4F7"/>
        <w:spacing w:after="0" w:before="0"/>
        <w:ind w:left="170"/>
      </w:pPr>
      <w:r>
        <w:rPr>
          <w:rFonts w:ascii="Consolas" w:hAnsi="Consolas" w:eastAsia="Consolas"/>
          <w:sz w:val="17"/>
        </w:rPr>
        <w:t xml:space="preserve">  "sort_order": 2, "is_active": true, "is_deleted": false,</w:t>
      </w:r>
    </w:p>
    <w:p>
      <w:pPr>
        <w:shd w:val="clear" w:color="auto" w:fill="F2F4F7"/>
        <w:spacing w:after="0" w:before="0"/>
        <w:ind w:left="170"/>
      </w:pPr>
      <w:r>
        <w:rPr>
          <w:rFonts w:ascii="Consolas" w:hAnsi="Consolas" w:eastAsia="Consolas"/>
          <w:sz w:val="17"/>
        </w:rPr>
        <w:t xml:space="preserve">  "created_at": "2026-10-15T13:39:44+07:00", "updated_at": "2026-10-26T16:30:00+07:00",</w:t>
      </w:r>
    </w:p>
    <w:p>
      <w:pPr>
        <w:shd w:val="clear" w:color="auto" w:fill="F2F4F7"/>
        <w:spacing w:after="0" w:before="0"/>
        <w:ind w:left="170"/>
      </w:pPr>
      <w:r>
        <w:rPr>
          <w:rFonts w:ascii="Consolas" w:hAnsi="Consolas" w:eastAsia="Consolas"/>
          <w:sz w:val="17"/>
        </w:rPr>
        <w:t xml:space="preserve">  "for_individual": true,</w:t>
      </w:r>
    </w:p>
    <w:p>
      <w:pPr>
        <w:shd w:val="clear" w:color="auto" w:fill="F2F4F7"/>
        <w:spacing w:after="0" w:before="0"/>
        <w:ind w:left="170"/>
      </w:pPr>
      <w:r>
        <w:rPr>
          <w:rFonts w:ascii="Consolas" w:hAnsi="Consolas" w:eastAsia="Consolas"/>
          <w:sz w:val="17"/>
        </w:rPr>
        <w:t xml:space="preserve">  "for_organization": false</w:t>
      </w:r>
    </w:p>
    <w:p>
      <w:pPr>
        <w:shd w:val="clear" w:color="auto" w:fill="F2F4F7"/>
        <w:spacing w:after="0" w:before="0"/>
        <w:ind w:left="170"/>
      </w:pPr>
      <w:r>
        <w:rPr>
          <w:rFonts w:ascii="Consolas" w:hAnsi="Consolas" w:eastAsia="Consolas"/>
          <w:sz w:val="17"/>
        </w:rPr>
        <w:t>}</w:t>
      </w:r>
    </w:p>
    <w:p>
      <w:r>
        <w:t xml:space="preserve">Trường chuẩn của bản ghi danh mục: </w:t>
      </w:r>
      <w:r>
        <w:rPr>
          <w:rFonts w:ascii="Consolas" w:hAnsi="Consolas" w:eastAsia="Consolas"/>
          <w:color w:val="A31515"/>
        </w:rPr>
        <w:t>id, type_code, code, name_vi, name_en, short_name, short_name_en, description, parent_id, parent_code, depth, has_children, sort_order, is_active, is_deleted, created_at, updated_at</w:t>
      </w:r>
      <w:r>
        <w:t>. Thời gian trả ở múi giờ +07:00.</w:t>
      </w:r>
    </w:p>
    <w:p>
      <w:pPr>
        <w:pStyle w:val="Heading2"/>
      </w:pPr>
      <w:r>
        <w:t>6.4. Địa bàn và Cơ quan giải quyết</w:t>
      </w:r>
    </w:p>
    <w:p>
      <w:r>
        <w:rPr>
          <w:b/>
        </w:rPr>
        <w:t>Địa bàn</w:t>
      </w:r>
      <w:r>
        <w:t xml:space="preserve"> - </w:t>
      </w:r>
      <w:r>
        <w:rPr>
          <w:rFonts w:ascii="Consolas" w:hAnsi="Consolas" w:eastAsia="Consolas"/>
          <w:color w:val="A31515"/>
        </w:rPr>
        <w:t>GET /api/share/v1/areas</w:t>
      </w:r>
      <w:r>
        <w:t>:</w:t>
      </w:r>
    </w:p>
    <w:tbl>
      <w:tblPr>
        <w:tblStyle w:val="TableGrid"/>
        <w:tblW w:w="9688" w:type="dxa"/>
        <w:jc w:val="center"/>
        <w:tblLayout w:type="fixed"/>
        <w:tblLook w:firstColumn="1" w:firstRow="1" w:lastColumn="0" w:lastRow="0" w:noHBand="0" w:noVBand="1" w:val="04A0"/>
      </w:tblPr>
      <w:tblGrid>
        <w:gridCol w:w="2033"/>
        <w:gridCol w:w="7655"/>
      </w:tblGrid>
      <w:tr>
        <w:trPr>
          <w:tblHeader/>
        </w:trPr>
        <w:tc>
          <w:tcPr>
            <w:tcW w:w="2033" w:type="dxa"/>
            <w:shd w:val="clear" w:color="auto" w:fill="DCE6F2"/>
          </w:tcPr>
          <w:p>
            <w:r>
              <w:rPr>
                <w:b/>
                <w:sz w:val="20"/>
              </w:rPr>
              <w:t>Tham số riêng</w:t>
            </w:r>
          </w:p>
        </w:tc>
        <w:tc>
          <w:tcPr>
            <w:tcW w:w="7655" w:type="dxa"/>
            <w:shd w:val="clear" w:color="auto" w:fill="DCE6F2"/>
          </w:tcPr>
          <w:p>
            <w:r>
              <w:rPr>
                <w:b/>
                <w:sz w:val="20"/>
              </w:rPr>
              <w:t>Ý nghĩa</w:t>
            </w:r>
          </w:p>
        </w:tc>
      </w:tr>
      <w:tr>
        <w:tc>
          <w:tcPr>
            <w:tcW w:w="2033" w:type="dxa"/>
          </w:tcPr>
          <w:p>
            <w:r>
              <w:rPr>
                <w:rFonts w:ascii="Consolas" w:hAnsi="Consolas" w:eastAsia="Consolas"/>
                <w:color w:val="A31515"/>
                <w:sz w:val="20"/>
              </w:rPr>
              <w:t>level</w:t>
            </w:r>
          </w:p>
        </w:tc>
        <w:tc>
          <w:tcPr>
            <w:tcW w:w="7655" w:type="dxa"/>
          </w:tcPr>
          <w:p>
            <w:r>
              <w:rPr>
                <w:rFonts w:ascii="Consolas" w:hAnsi="Consolas" w:eastAsia="Consolas"/>
                <w:color w:val="A31515"/>
                <w:sz w:val="20"/>
              </w:rPr>
              <w:t>PROVINCE</w:t>
            </w:r>
            <w:r>
              <w:rPr>
                <w:sz w:val="20"/>
              </w:rPr>
              <w:t xml:space="preserve"> (Tỉnh/Thành phố) hoặc </w:t>
            </w:r>
            <w:r>
              <w:rPr>
                <w:rFonts w:ascii="Consolas" w:hAnsi="Consolas" w:eastAsia="Consolas"/>
                <w:color w:val="A31515"/>
                <w:sz w:val="20"/>
              </w:rPr>
              <w:t>WARD</w:t>
            </w:r>
            <w:r>
              <w:rPr>
                <w:sz w:val="20"/>
              </w:rPr>
              <w:t xml:space="preserve"> (Phường/Xã); bỏ trống = cả hai</w:t>
            </w:r>
          </w:p>
        </w:tc>
      </w:tr>
      <w:tr>
        <w:tc>
          <w:tcPr>
            <w:tcW w:w="2033" w:type="dxa"/>
          </w:tcPr>
          <w:p>
            <w:r>
              <w:rPr>
                <w:rFonts w:ascii="Consolas" w:hAnsi="Consolas" w:eastAsia="Consolas"/>
                <w:color w:val="A31515"/>
                <w:sz w:val="20"/>
              </w:rPr>
              <w:t>province_code</w:t>
            </w:r>
          </w:p>
        </w:tc>
        <w:tc>
          <w:tcPr>
            <w:tcW w:w="7655" w:type="dxa"/>
          </w:tcPr>
          <w:p>
            <w:r>
              <w:rPr>
                <w:sz w:val="20"/>
              </w:rPr>
              <w:t>Lọc Phường/Xã thuộc tỉnh đó</w:t>
            </w:r>
          </w:p>
        </w:tc>
      </w:tr>
    </w:tbl>
    <w:p>
      <w:r>
        <w:t xml:space="preserve">Trường trả về: </w:t>
      </w:r>
      <w:r>
        <w:rPr>
          <w:rFonts w:ascii="Consolas" w:hAnsi="Consolas" w:eastAsia="Consolas"/>
          <w:color w:val="A31515"/>
        </w:rPr>
        <w:t>id, code, name, level, province_code, unit_type, parent_id, parent_code, depth, has_children, established_date, dissolved_date, arrangement_status, legal_basis, is_active, is_deleted, created_at, updated_at</w:t>
      </w:r>
      <w:r>
        <w:t xml:space="preserve"> (Phường/Xã có </w:t>
      </w:r>
      <w:r>
        <w:rPr>
          <w:rFonts w:ascii="Consolas" w:hAnsi="Consolas" w:eastAsia="Consolas"/>
          <w:color w:val="A31515"/>
        </w:rPr>
        <w:t>parent_code</w:t>
      </w:r>
      <w:r>
        <w:t xml:space="preserve"> = mã tỉnh). Bỏ </w:t>
      </w:r>
      <w:r>
        <w:rPr>
          <w:rFonts w:ascii="Consolas" w:hAnsi="Consolas" w:eastAsia="Consolas"/>
          <w:color w:val="A31515"/>
        </w:rPr>
        <w:t>level</w:t>
      </w:r>
      <w:r>
        <w:t xml:space="preserve"> và có </w:t>
      </w:r>
      <w:r>
        <w:rPr>
          <w:rFonts w:ascii="Consolas" w:hAnsi="Consolas" w:eastAsia="Consolas"/>
          <w:color w:val="A31515"/>
        </w:rPr>
        <w:t>province_code</w:t>
      </w:r>
      <w:r>
        <w:t xml:space="preserve"> thì kết quả gồm cả chính Tỉnh/Thành phố đó.</w:t>
      </w:r>
    </w:p>
    <w:p>
      <w:pPr>
        <w:shd w:val="clear" w:color="auto" w:fill="F2F4F7"/>
        <w:spacing w:after="0" w:before="0"/>
        <w:ind w:left="170"/>
      </w:pPr>
      <w:r>
        <w:rPr>
          <w:rFonts w:ascii="Consolas" w:hAnsi="Consolas" w:eastAsia="Consolas"/>
          <w:sz w:val="17"/>
        </w:rPr>
        <w:t>GET /api/share/v1/areas?level=PROVINCE</w:t>
      </w:r>
    </w:p>
    <w:p>
      <w:pPr>
        <w:shd w:val="clear" w:color="auto" w:fill="F2F4F7"/>
        <w:spacing w:after="0" w:before="0"/>
        <w:ind w:left="170"/>
      </w:pPr>
      <w:r>
        <w:rPr>
          <w:rFonts w:ascii="Consolas" w:hAnsi="Consolas" w:eastAsia="Consolas"/>
          <w:sz w:val="17"/>
        </w:rPr>
        <w:t>GET /api/share/v1/areas?level=WARD&amp;province_code=01</w:t>
      </w:r>
    </w:p>
    <w:p>
      <w:r>
        <w:rPr>
          <w:b/>
        </w:rPr>
        <w:t>Cơ quan giải quyết bồi thường</w:t>
      </w:r>
      <w:r>
        <w:t xml:space="preserve"> - </w:t>
      </w:r>
      <w:r>
        <w:rPr>
          <w:rFonts w:ascii="Consolas" w:hAnsi="Consolas" w:eastAsia="Consolas"/>
          <w:color w:val="A31515"/>
        </w:rPr>
        <w:t>GET /api/share/v1/org-units?province_code=&lt;mã tỉnh&gt;</w:t>
      </w:r>
      <w:r>
        <w:t xml:space="preserve">: danh sách đơn vị trong Cơ cấu tổ chức thuộc tỉnh đã chọn. </w:t>
      </w:r>
      <w:r>
        <w:rPr>
          <w:rFonts w:ascii="Consolas" w:hAnsi="Consolas" w:eastAsia="Consolas"/>
          <w:color w:val="A31515"/>
        </w:rPr>
        <w:t>code</w:t>
      </w:r>
      <w:r>
        <w:t xml:space="preserve"> của đơn vị là giá trị gửi ở trường </w:t>
      </w:r>
      <w:r>
        <w:rPr>
          <w:rFonts w:ascii="Consolas" w:hAnsi="Consolas" w:eastAsia="Consolas"/>
          <w:color w:val="A31515"/>
        </w:rPr>
        <w:t>agency.agency_code</w:t>
      </w:r>
      <w:r>
        <w:t xml:space="preserve"> khi nộp hồ sơ. Tham số lọc thêm: </w:t>
      </w:r>
      <w:r>
        <w:rPr>
          <w:rFonts w:ascii="Consolas" w:hAnsi="Consolas" w:eastAsia="Consolas"/>
          <w:color w:val="A31515"/>
        </w:rPr>
        <w:t>unit_level</w:t>
      </w:r>
      <w:r>
        <w:t xml:space="preserve"> (</w:t>
      </w:r>
      <w:r>
        <w:rPr>
          <w:rFonts w:ascii="Consolas" w:hAnsi="Consolas" w:eastAsia="Consolas"/>
          <w:color w:val="A31515"/>
        </w:rPr>
        <w:t>CENTRAL</w:t>
      </w:r>
      <w:r>
        <w:t xml:space="preserve">, </w:t>
      </w:r>
      <w:r>
        <w:rPr>
          <w:rFonts w:ascii="Consolas" w:hAnsi="Consolas" w:eastAsia="Consolas"/>
          <w:color w:val="A31515"/>
        </w:rPr>
        <w:t>PROVINCE</w:t>
      </w:r>
      <w:r>
        <w:t xml:space="preserve">, </w:t>
      </w:r>
      <w:r>
        <w:rPr>
          <w:rFonts w:ascii="Consolas" w:hAnsi="Consolas" w:eastAsia="Consolas"/>
          <w:color w:val="A31515"/>
        </w:rPr>
        <w:t>WARD</w:t>
      </w:r>
      <w:r>
        <w:t xml:space="preserve">, </w:t>
      </w:r>
      <w:r>
        <w:rPr>
          <w:rFonts w:ascii="Consolas" w:hAnsi="Consolas" w:eastAsia="Consolas"/>
          <w:color w:val="A31515"/>
        </w:rPr>
        <w:t>DEPARTMENT</w:t>
      </w:r>
      <w:r>
        <w:t xml:space="preserve">, </w:t>
      </w:r>
      <w:r>
        <w:rPr>
          <w:rFonts w:ascii="Consolas" w:hAnsi="Consolas" w:eastAsia="Consolas"/>
          <w:color w:val="A31515"/>
        </w:rPr>
        <w:t>DISTRICT</w:t>
      </w:r>
      <w:r>
        <w:t xml:space="preserve">), </w:t>
      </w:r>
      <w:r>
        <w:rPr>
          <w:rFonts w:ascii="Consolas" w:hAnsi="Consolas" w:eastAsia="Consolas"/>
          <w:color w:val="A31515"/>
        </w:rPr>
        <w:t>unit_type</w:t>
      </w:r>
      <w:r>
        <w:t xml:space="preserve"> (</w:t>
      </w:r>
      <w:r>
        <w:rPr>
          <w:rFonts w:ascii="Consolas" w:hAnsi="Consolas" w:eastAsia="Consolas"/>
          <w:color w:val="A31515"/>
        </w:rPr>
        <w:t>INTERNAL</w:t>
      </w:r>
      <w:r>
        <w:t xml:space="preserve">, </w:t>
      </w:r>
      <w:r>
        <w:rPr>
          <w:rFonts w:ascii="Consolas" w:hAnsi="Consolas" w:eastAsia="Consolas"/>
          <w:color w:val="A31515"/>
        </w:rPr>
        <w:t>EXTERNAL</w:t>
      </w:r>
      <w:r>
        <w:t xml:space="preserve">), </w:t>
      </w:r>
      <w:r>
        <w:rPr>
          <w:rFonts w:ascii="Consolas" w:hAnsi="Consolas" w:eastAsia="Consolas"/>
          <w:color w:val="A31515"/>
        </w:rPr>
        <w:t>org_type</w:t>
      </w:r>
      <w:r>
        <w:t xml:space="preserve"> (mã danh mục DM_57). Trường trả về: </w:t>
      </w:r>
      <w:r>
        <w:rPr>
          <w:rFonts w:ascii="Consolas" w:hAnsi="Consolas" w:eastAsia="Consolas"/>
          <w:color w:val="A31515"/>
        </w:rPr>
        <w:t>id, code, name, short_name, parent_id, parent_code, depth, has_children, unit_type, unit_level, org_type, province_code, ward_code, address, phone, email, tax_code, sort_order, effective_from, effective_to, is_active, is_deleted, created_at, updated_at</w:t>
      </w:r>
      <w:r>
        <w:t>.</w:t>
      </w:r>
    </w:p>
    <w:p>
      <w:pPr>
        <w:pStyle w:val="Heading2"/>
      </w:pPr>
      <w:r>
        <w:t>6.5. Đồng bộ tăng dần</w:t>
      </w:r>
    </w:p>
    <w:p>
      <w:pPr>
        <w:pStyle w:val="ListNumber"/>
        <w:numPr>
          <w:ilvl w:val="0"/>
          <w:numId w:val="11"/>
        </w:numPr>
      </w:pPr>
      <w:r>
        <w:t xml:space="preserve">Lần đầu: gọi không có </w:t>
      </w:r>
      <w:r>
        <w:rPr>
          <w:rFonts w:ascii="Consolas" w:hAnsi="Consolas" w:eastAsia="Consolas"/>
          <w:color w:val="A31515"/>
        </w:rPr>
        <w:t>last_sync_time</w:t>
      </w:r>
      <w:r>
        <w:t>, đi hết các trang (</w:t>
      </w:r>
      <w:r>
        <w:rPr>
          <w:rFonts w:ascii="Consolas" w:hAnsi="Consolas" w:eastAsia="Consolas"/>
          <w:color w:val="A31515"/>
        </w:rPr>
        <w:t>has_more=false</w:t>
      </w:r>
      <w:r>
        <w:t xml:space="preserve"> là hết). Giữ </w:t>
      </w:r>
      <w:r>
        <w:rPr>
          <w:rFonts w:ascii="Consolas" w:hAnsi="Consolas" w:eastAsia="Consolas"/>
          <w:color w:val="A31515"/>
        </w:rPr>
        <w:t>server_time</w:t>
      </w:r>
      <w:r>
        <w:t xml:space="preserve"> của </w:t>
      </w:r>
      <w:r>
        <w:rPr>
          <w:b/>
        </w:rPr>
        <w:t>trang đầu tiên</w:t>
      </w:r>
      <w:r>
        <w:t>.</w:t>
      </w:r>
    </w:p>
    <w:p>
      <w:pPr>
        <w:pStyle w:val="ListNumber"/>
        <w:numPr>
          <w:ilvl w:val="0"/>
          <w:numId w:val="11"/>
        </w:numPr>
      </w:pPr>
      <w:r>
        <w:t xml:space="preserve">Các lần sau: gọi với </w:t>
      </w:r>
      <w:r>
        <w:rPr>
          <w:rFonts w:ascii="Consolas" w:hAnsi="Consolas" w:eastAsia="Consolas"/>
          <w:color w:val="A31515"/>
        </w:rPr>
        <w:t>last_sync_time</w:t>
      </w:r>
      <w:r>
        <w:t xml:space="preserve"> = </w:t>
      </w:r>
      <w:r>
        <w:rPr>
          <w:rFonts w:ascii="Consolas" w:hAnsi="Consolas" w:eastAsia="Consolas"/>
          <w:color w:val="A31515"/>
        </w:rPr>
        <w:t>server_time</w:t>
      </w:r>
      <w:r>
        <w:t xml:space="preserve"> đã giữ (nên lùi vài phút, vd 5 phút), đi hết các trang, </w:t>
      </w:r>
      <w:r>
        <w:rPr>
          <w:b/>
        </w:rPr>
        <w:t xml:space="preserve">cập nhật/thêm theo </w:t>
      </w:r>
      <w:r>
        <w:rPr>
          <w:rFonts w:ascii="Consolas" w:hAnsi="Consolas" w:eastAsia="Consolas"/>
          <w:b/>
          <w:color w:val="A31515"/>
        </w:rPr>
        <w:t>id</w:t>
      </w:r>
      <w:r>
        <w:t xml:space="preserve">; bản ghi </w:t>
      </w:r>
      <w:r>
        <w:rPr>
          <w:rFonts w:ascii="Consolas" w:hAnsi="Consolas" w:eastAsia="Consolas"/>
          <w:color w:val="A31515"/>
        </w:rPr>
        <w:t>is_deleted=true</w:t>
      </w:r>
      <w:r>
        <w:t xml:space="preserve"> thì xóa, </w:t>
      </w:r>
      <w:r>
        <w:rPr>
          <w:rFonts w:ascii="Consolas" w:hAnsi="Consolas" w:eastAsia="Consolas"/>
          <w:color w:val="A31515"/>
        </w:rPr>
        <w:t>is_active=false</w:t>
      </w:r>
      <w:r>
        <w:t xml:space="preserve"> thì ẩn khỏi E-Form.</w:t>
      </w:r>
    </w:p>
    <w:p>
      <w:pPr>
        <w:pStyle w:val="ListNumber"/>
        <w:numPr>
          <w:ilvl w:val="0"/>
          <w:numId w:val="11"/>
        </w:numPr>
      </w:pPr>
      <w:r>
        <w:t>Chỉ cập nhật mốc sau khi đi hết các trang thành công.</w:t>
      </w:r>
    </w:p>
    <w:p>
      <w:pPr>
        <w:pStyle w:val="Heading2"/>
      </w:pPr>
      <w:r>
        <w:t>6.6. Quy tắc dùng danh mục trên E-Form</w:t>
      </w:r>
    </w:p>
    <w:tbl>
      <w:tblPr>
        <w:tblStyle w:val="TableGrid"/>
        <w:tblW w:w="9688" w:type="dxa"/>
        <w:jc w:val="center"/>
        <w:tblLayout w:type="fixed"/>
        <w:tblLook w:firstColumn="1" w:firstRow="1" w:lastColumn="0" w:lastRow="0" w:noHBand="0" w:noVBand="1" w:val="04A0"/>
      </w:tblPr>
      <w:tblGrid>
        <w:gridCol w:w="3232"/>
        <w:gridCol w:w="6456"/>
      </w:tblGrid>
      <w:tr>
        <w:trPr>
          <w:tblHeader/>
        </w:trPr>
        <w:tc>
          <w:tcPr>
            <w:tcW w:w="3232" w:type="dxa"/>
            <w:shd w:val="clear" w:color="auto" w:fill="DCE6F2"/>
          </w:tcPr>
          <w:p>
            <w:r>
              <w:rPr>
                <w:b/>
                <w:sz w:val="20"/>
              </w:rPr>
              <w:t>Ô E-Form</w:t>
            </w:r>
          </w:p>
        </w:tc>
        <w:tc>
          <w:tcPr>
            <w:tcW w:w="6456" w:type="dxa"/>
            <w:shd w:val="clear" w:color="auto" w:fill="DCE6F2"/>
          </w:tcPr>
          <w:p>
            <w:r>
              <w:rPr>
                <w:b/>
                <w:sz w:val="20"/>
              </w:rPr>
              <w:t>Quy tắc</w:t>
            </w:r>
          </w:p>
        </w:tc>
      </w:tr>
      <w:tr>
        <w:tc>
          <w:tcPr>
            <w:tcW w:w="3232" w:type="dxa"/>
          </w:tcPr>
          <w:p>
            <w:r>
              <w:rPr>
                <w:sz w:val="20"/>
              </w:rPr>
              <w:t>Loại giấy tờ thân nhân</w:t>
            </w:r>
          </w:p>
        </w:tc>
        <w:tc>
          <w:tcPr>
            <w:tcW w:w="6456" w:type="dxa"/>
          </w:tcPr>
          <w:p>
            <w:r>
              <w:rPr>
                <w:sz w:val="20"/>
              </w:rPr>
              <w:t xml:space="preserve">Chỉ hiện giá trị DM_10 có </w:t>
            </w:r>
            <w:r>
              <w:rPr>
                <w:rFonts w:ascii="Consolas" w:hAnsi="Consolas" w:eastAsia="Consolas"/>
                <w:color w:val="A31515"/>
                <w:sz w:val="20"/>
              </w:rPr>
              <w:t>use_on_eform</w:t>
            </w:r>
            <w:r>
              <w:rPr>
                <w:sz w:val="20"/>
              </w:rPr>
              <w:t xml:space="preserve"> = </w:t>
            </w:r>
            <w:r>
              <w:rPr>
                <w:rFonts w:ascii="Consolas" w:hAnsi="Consolas" w:eastAsia="Consolas"/>
                <w:color w:val="A31515"/>
                <w:sz w:val="20"/>
              </w:rPr>
              <w:t>true</w:t>
            </w:r>
            <w:r>
              <w:rPr>
                <w:sz w:val="20"/>
              </w:rPr>
              <w:t xml:space="preserve"> (không có Mã số thuế)</w:t>
            </w:r>
          </w:p>
        </w:tc>
      </w:tr>
      <w:tr>
        <w:tc>
          <w:tcPr>
            <w:tcW w:w="3232" w:type="dxa"/>
          </w:tcPr>
          <w:p>
            <w:r>
              <w:rPr>
                <w:sz w:val="20"/>
              </w:rPr>
              <w:t>Tư cách người yêu cầu</w:t>
            </w:r>
          </w:p>
        </w:tc>
        <w:tc>
          <w:tcPr>
            <w:tcW w:w="6456" w:type="dxa"/>
          </w:tcPr>
          <w:p>
            <w:r>
              <w:rPr>
                <w:rFonts w:ascii="Consolas" w:hAnsi="Consolas" w:eastAsia="Consolas"/>
                <w:color w:val="A31515"/>
                <w:sz w:val="20"/>
              </w:rPr>
              <w:t>Loại người yêu cầu</w:t>
            </w:r>
            <w:r>
              <w:rPr>
                <w:sz w:val="20"/>
              </w:rPr>
              <w:t xml:space="preserve"> = Cá nhân: giá trị DM_26 có </w:t>
            </w:r>
            <w:r>
              <w:rPr>
                <w:rFonts w:ascii="Consolas" w:hAnsi="Consolas" w:eastAsia="Consolas"/>
                <w:color w:val="A31515"/>
                <w:sz w:val="20"/>
              </w:rPr>
              <w:t>for_individual</w:t>
            </w:r>
            <w:r>
              <w:rPr>
                <w:sz w:val="20"/>
              </w:rPr>
              <w:t xml:space="preserve"> = </w:t>
            </w:r>
            <w:r>
              <w:rPr>
                <w:rFonts w:ascii="Consolas" w:hAnsi="Consolas" w:eastAsia="Consolas"/>
                <w:color w:val="A31515"/>
                <w:sz w:val="20"/>
              </w:rPr>
              <w:t>true</w:t>
            </w:r>
            <w:r>
              <w:rPr>
                <w:sz w:val="20"/>
              </w:rPr>
              <w:t xml:space="preserve">; = Tổ chức: có </w:t>
            </w:r>
            <w:r>
              <w:rPr>
                <w:rFonts w:ascii="Consolas" w:hAnsi="Consolas" w:eastAsia="Consolas"/>
                <w:color w:val="A31515"/>
                <w:sz w:val="20"/>
              </w:rPr>
              <w:t>for_organization</w:t>
            </w:r>
            <w:r>
              <w:rPr>
                <w:sz w:val="20"/>
              </w:rPr>
              <w:t xml:space="preserve"> = </w:t>
            </w:r>
            <w:r>
              <w:rPr>
                <w:rFonts w:ascii="Consolas" w:hAnsi="Consolas" w:eastAsia="Consolas"/>
                <w:color w:val="A31515"/>
                <w:sz w:val="20"/>
              </w:rPr>
              <w:t>true</w:t>
            </w:r>
          </w:p>
        </w:tc>
      </w:tr>
      <w:tr>
        <w:tc>
          <w:tcPr>
            <w:tcW w:w="3232" w:type="dxa"/>
          </w:tcPr>
          <w:p>
            <w:r>
              <w:rPr>
                <w:sz w:val="20"/>
              </w:rPr>
              <w:t>Tỉnh/Thành phố</w:t>
            </w:r>
          </w:p>
        </w:tc>
        <w:tc>
          <w:tcPr>
            <w:tcW w:w="6456" w:type="dxa"/>
          </w:tcPr>
          <w:p>
            <w:r>
              <w:rPr>
                <w:rFonts w:ascii="Consolas" w:hAnsi="Consolas" w:eastAsia="Consolas"/>
                <w:color w:val="A31515"/>
                <w:sz w:val="20"/>
              </w:rPr>
              <w:t>areas?level=PROVINCE</w:t>
            </w:r>
          </w:p>
        </w:tc>
      </w:tr>
      <w:tr>
        <w:tc>
          <w:tcPr>
            <w:tcW w:w="3232" w:type="dxa"/>
          </w:tcPr>
          <w:p>
            <w:r>
              <w:rPr>
                <w:sz w:val="20"/>
              </w:rPr>
              <w:t>Phường/Xã</w:t>
            </w:r>
          </w:p>
        </w:tc>
        <w:tc>
          <w:tcPr>
            <w:tcW w:w="6456" w:type="dxa"/>
          </w:tcPr>
          <w:p>
            <w:r>
              <w:rPr>
                <w:rFonts w:ascii="Consolas" w:hAnsi="Consolas" w:eastAsia="Consolas"/>
                <w:color w:val="A31515"/>
                <w:sz w:val="20"/>
              </w:rPr>
              <w:t>areas?level=WARD&amp;province_code=&lt;tỉnh đã chọn&gt;</w:t>
            </w:r>
          </w:p>
        </w:tc>
      </w:tr>
      <w:tr>
        <w:tc>
          <w:tcPr>
            <w:tcW w:w="3232" w:type="dxa"/>
          </w:tcPr>
          <w:p>
            <w:r>
              <w:rPr>
                <w:sz w:val="20"/>
              </w:rPr>
              <w:t>Cơ quan giải quyết bồi thường</w:t>
            </w:r>
          </w:p>
        </w:tc>
        <w:tc>
          <w:tcPr>
            <w:tcW w:w="6456" w:type="dxa"/>
          </w:tcPr>
          <w:p>
            <w:r>
              <w:rPr>
                <w:rFonts w:ascii="Consolas" w:hAnsi="Consolas" w:eastAsia="Consolas"/>
                <w:color w:val="A31515"/>
                <w:sz w:val="20"/>
              </w:rPr>
              <w:t>org-units?province_code=&lt;Tỉnh/Thành phố cơ quan giải quyết&gt;</w:t>
            </w:r>
          </w:p>
        </w:tc>
      </w:tr>
      <w:tr>
        <w:tc>
          <w:tcPr>
            <w:tcW w:w="3232" w:type="dxa"/>
          </w:tcPr>
          <w:p>
            <w:r>
              <w:rPr>
                <w:sz w:val="20"/>
              </w:rPr>
              <w:t>Hình thức tiếp nhận</w:t>
            </w:r>
          </w:p>
        </w:tc>
        <w:tc>
          <w:tcPr>
            <w:tcW w:w="6456" w:type="dxa"/>
          </w:tcPr>
          <w:p>
            <w:r>
              <w:rPr>
                <w:sz w:val="20"/>
              </w:rPr>
              <w:t xml:space="preserve">Cố định </w:t>
            </w:r>
            <w:r>
              <w:rPr>
                <w:rFonts w:ascii="Consolas" w:hAnsi="Consolas" w:eastAsia="Consolas"/>
                <w:color w:val="A31515"/>
                <w:sz w:val="20"/>
              </w:rPr>
              <w:t>DICH_VU_CONG</w:t>
            </w:r>
          </w:p>
        </w:tc>
      </w:tr>
      <w:tr>
        <w:tc>
          <w:tcPr>
            <w:tcW w:w="3232" w:type="dxa"/>
          </w:tcPr>
          <w:p>
            <w:r>
              <w:rPr>
                <w:sz w:val="20"/>
              </w:rPr>
              <w:t>Bảng thiệt hại yêu cầu bồi thường</w:t>
            </w:r>
          </w:p>
        </w:tc>
        <w:tc>
          <w:tcPr>
            <w:tcW w:w="6456" w:type="dxa"/>
          </w:tcPr>
          <w:p>
            <w:r>
              <w:rPr>
                <w:sz w:val="20"/>
              </w:rPr>
              <w:t xml:space="preserve">Dựng bảng 02 cấp từ </w:t>
            </w:r>
            <w:r>
              <w:rPr>
                <w:rFonts w:ascii="Consolas" w:hAnsi="Consolas" w:eastAsia="Consolas"/>
                <w:color w:val="A31515"/>
                <w:sz w:val="20"/>
              </w:rPr>
              <w:t>DM_27</w:t>
            </w:r>
            <w:r>
              <w:rPr>
                <w:sz w:val="20"/>
              </w:rPr>
              <w:t xml:space="preserve"> theo </w:t>
            </w:r>
            <w:r>
              <w:rPr>
                <w:rFonts w:ascii="Consolas" w:hAnsi="Consolas" w:eastAsia="Consolas"/>
                <w:color w:val="A31515"/>
                <w:sz w:val="20"/>
              </w:rPr>
              <w:t>parent_code</w:t>
            </w:r>
            <w:r>
              <w:rPr>
                <w:sz w:val="20"/>
              </w:rPr>
              <w:t xml:space="preserve">, thứ tự </w:t>
            </w:r>
            <w:r>
              <w:rPr>
                <w:rFonts w:ascii="Consolas" w:hAnsi="Consolas" w:eastAsia="Consolas"/>
                <w:color w:val="A31515"/>
                <w:sz w:val="20"/>
              </w:rPr>
              <w:t>sort_order</w:t>
            </w:r>
            <w:r>
              <w:rPr>
                <w:sz w:val="20"/>
              </w:rPr>
              <w:t xml:space="preserve">; nhóm </w:t>
            </w:r>
            <w:r>
              <w:rPr>
                <w:rFonts w:ascii="Consolas" w:hAnsi="Consolas" w:eastAsia="Consolas"/>
                <w:color w:val="A31515"/>
                <w:sz w:val="20"/>
              </w:rPr>
              <w:t>TH_KHAC</w:t>
            </w:r>
            <w:r>
              <w:rPr>
                <w:sz w:val="20"/>
              </w:rPr>
              <w:t xml:space="preserve"> ở cuối, người nộp tự thêm dòng</w:t>
            </w:r>
          </w:p>
        </w:tc>
      </w:tr>
      <w:tr>
        <w:tc>
          <w:tcPr>
            <w:tcW w:w="3232" w:type="dxa"/>
          </w:tcPr>
          <w:p>
            <w:r>
              <w:rPr>
                <w:sz w:val="20"/>
              </w:rPr>
              <w:t>Phương thức nhận tiền</w:t>
            </w:r>
          </w:p>
        </w:tc>
        <w:tc>
          <w:tcPr>
            <w:tcW w:w="6456" w:type="dxa"/>
          </w:tcPr>
          <w:p>
            <w:r>
              <w:rPr>
                <w:sz w:val="20"/>
              </w:rPr>
              <w:t xml:space="preserve">Giá trị </w:t>
            </w:r>
            <w:r>
              <w:rPr>
                <w:rFonts w:ascii="Consolas" w:hAnsi="Consolas" w:eastAsia="Consolas"/>
                <w:color w:val="A31515"/>
                <w:sz w:val="20"/>
              </w:rPr>
              <w:t>DM_28</w:t>
            </w:r>
          </w:p>
        </w:tc>
      </w:tr>
    </w:tbl>
    <w:p>
      <w:pPr>
        <w:pStyle w:val="Heading1"/>
      </w:pPr>
      <w:r>
        <w:t>7. API gửi hồ sơ Yêu cầu bồi thường</w:t>
      </w:r>
    </w:p>
    <w:tbl>
      <w:tblPr>
        <w:tblStyle w:val="TableGrid"/>
        <w:tblW w:w="9688" w:type="dxa"/>
        <w:jc w:val="center"/>
        <w:tblLayout w:type="fixed"/>
        <w:tblLook w:firstColumn="1" w:firstRow="1" w:lastColumn="0" w:lastRow="0" w:noHBand="0" w:noVBand="1" w:val="04A0"/>
      </w:tblPr>
      <w:tblGrid>
        <w:gridCol w:w="1292"/>
        <w:gridCol w:w="6554"/>
        <w:gridCol w:w="1842"/>
      </w:tblGrid>
      <w:tr>
        <w:trPr>
          <w:tblHeader/>
        </w:trPr>
        <w:tc>
          <w:tcPr>
            <w:tcW w:w="1292" w:type="dxa"/>
            <w:shd w:val="clear" w:color="auto" w:fill="DCE6F2"/>
          </w:tcPr>
          <w:p>
            <w:r>
              <w:rPr>
                <w:b/>
                <w:sz w:val="20"/>
              </w:rPr>
              <w:t>API</w:t>
            </w:r>
          </w:p>
        </w:tc>
        <w:tc>
          <w:tcPr>
            <w:tcW w:w="6554" w:type="dxa"/>
            <w:shd w:val="clear" w:color="auto" w:fill="DCE6F2"/>
          </w:tcPr>
          <w:p>
            <w:r>
              <w:rPr>
                <w:b/>
                <w:sz w:val="20"/>
              </w:rPr>
              <w:t>Phương thức + đường dẫn</w:t>
            </w:r>
          </w:p>
        </w:tc>
        <w:tc>
          <w:tcPr>
            <w:tcW w:w="1842" w:type="dxa"/>
            <w:shd w:val="clear" w:color="auto" w:fill="DCE6F2"/>
          </w:tcPr>
          <w:p>
            <w:r>
              <w:rPr>
                <w:b/>
                <w:sz w:val="20"/>
              </w:rPr>
              <w:t>Mã API</w:t>
            </w:r>
          </w:p>
        </w:tc>
      </w:tr>
      <w:tr>
        <w:tc>
          <w:tcPr>
            <w:tcW w:w="1292" w:type="dxa"/>
          </w:tcPr>
          <w:p>
            <w:r>
              <w:rPr>
                <w:sz w:val="20"/>
              </w:rPr>
              <w:t>Gửi hồ sơ</w:t>
            </w:r>
          </w:p>
        </w:tc>
        <w:tc>
          <w:tcPr>
            <w:tcW w:w="6554" w:type="dxa"/>
          </w:tcPr>
          <w:p>
            <w:r>
              <w:rPr>
                <w:rFonts w:ascii="Consolas" w:hAnsi="Consolas" w:eastAsia="Consolas"/>
                <w:color w:val="A31515"/>
                <w:sz w:val="20"/>
              </w:rPr>
              <w:t>POST /api/share/v1/compensation/claim-requests</w:t>
            </w:r>
          </w:p>
        </w:tc>
        <w:tc>
          <w:tcPr>
            <w:tcW w:w="1842" w:type="dxa"/>
          </w:tcPr>
          <w:p>
            <w:r>
              <w:rPr>
                <w:rFonts w:ascii="Consolas" w:hAnsi="Consolas" w:eastAsia="Consolas"/>
                <w:color w:val="A31515"/>
                <w:sz w:val="20"/>
              </w:rPr>
              <w:t>DVC_CLAIM_REQUEST</w:t>
            </w:r>
          </w:p>
        </w:tc>
      </w:tr>
      <w:tr>
        <w:tc>
          <w:tcPr>
            <w:tcW w:w="1292" w:type="dxa"/>
          </w:tcPr>
          <w:p>
            <w:r>
              <w:rPr>
                <w:sz w:val="20"/>
              </w:rPr>
              <w:t>Tra trạng thái</w:t>
            </w:r>
          </w:p>
        </w:tc>
        <w:tc>
          <w:tcPr>
            <w:tcW w:w="6554" w:type="dxa"/>
          </w:tcPr>
          <w:p>
            <w:r>
              <w:rPr>
                <w:rFonts w:ascii="Consolas" w:hAnsi="Consolas" w:eastAsia="Consolas"/>
                <w:color w:val="A31515"/>
                <w:sz w:val="20"/>
              </w:rPr>
              <w:t>GET /api/share/v1/compensation/claim-requests?dvc_dossier_code=&lt;mã hồ sơ DVC&gt;</w:t>
            </w:r>
          </w:p>
        </w:tc>
        <w:tc>
          <w:tcPr>
            <w:tcW w:w="1842" w:type="dxa"/>
          </w:tcPr>
          <w:p>
            <w:r>
              <w:rPr>
                <w:rFonts w:ascii="Consolas" w:hAnsi="Consolas" w:eastAsia="Consolas"/>
                <w:color w:val="A31515"/>
                <w:sz w:val="20"/>
              </w:rPr>
              <w:t>DVC_CLAIM_STATUS</w:t>
            </w:r>
          </w:p>
        </w:tc>
      </w:tr>
    </w:tbl>
    <w:p>
      <w:pPr>
        <w:pStyle w:val="Heading2"/>
      </w:pPr>
      <w:r>
        <w:t>7.1. Luồng xử lý</w:t>
      </w:r>
    </w:p>
    <w:p>
      <w:pPr>
        <w:pStyle w:val="ListNumber"/>
        <w:numPr>
          <w:ilvl w:val="0"/>
          <w:numId w:val="12"/>
        </w:numPr>
      </w:pPr>
      <w:r>
        <w:t xml:space="preserve">DVC gửi hồ sơ. Cổng kiểm hợp lệ toàn bộ; hợp lệ thì trả </w:t>
      </w:r>
      <w:r>
        <w:rPr>
          <w:b/>
        </w:rPr>
        <w:t>số tiếp nhận</w:t>
      </w:r>
      <w:r>
        <w:t xml:space="preserve"> và trạng thái </w:t>
      </w:r>
      <w:r>
        <w:rPr>
          <w:rFonts w:ascii="Consolas" w:hAnsi="Consolas" w:eastAsia="Consolas"/>
          <w:color w:val="A31515"/>
        </w:rPr>
        <w:t>RECEIVED</w:t>
      </w:r>
      <w:r>
        <w:t>.</w:t>
      </w:r>
    </w:p>
    <w:p>
      <w:pPr>
        <w:pStyle w:val="ListNumber"/>
        <w:numPr>
          <w:ilvl w:val="0"/>
          <w:numId w:val="12"/>
        </w:numPr>
      </w:pPr>
      <w:r>
        <w:t xml:space="preserve">Trong khoảng 1 phút, hệ thống tự chuyển hồ sơ vào màn </w:t>
      </w:r>
      <w:r>
        <w:rPr>
          <w:b/>
        </w:rPr>
        <w:t>Tiếp nhận hồ sơ</w:t>
      </w:r>
      <w:r>
        <w:t xml:space="preserve"> của Cơ quan giải quyết: Nguồn hồ sơ "Dịch vụ công", Hình thức tiếp nhận "Dịch vụ công", trạng thái "Chờ phân công". Hồ sơ có mã </w:t>
      </w:r>
      <w:r>
        <w:rPr>
          <w:rFonts w:ascii="Consolas" w:hAnsi="Consolas" w:eastAsia="Consolas"/>
          <w:color w:val="A31515"/>
        </w:rPr>
        <w:t>BT-yyyy-nnn</w:t>
      </w:r>
      <w:r>
        <w:t>.</w:t>
      </w:r>
    </w:p>
    <w:p>
      <w:pPr>
        <w:pStyle w:val="ListNumber"/>
        <w:numPr>
          <w:ilvl w:val="0"/>
          <w:numId w:val="12"/>
        </w:numPr>
      </w:pPr>
      <w:r>
        <w:t>DVC tra trạng thái để biết hồ sơ đã vào hệ thống (</w:t>
      </w:r>
      <w:r>
        <w:rPr>
          <w:rFonts w:ascii="Consolas" w:hAnsi="Consolas" w:eastAsia="Consolas"/>
          <w:color w:val="A31515"/>
        </w:rPr>
        <w:t>ACCEPTED</w:t>
      </w:r>
      <w:r>
        <w:t>, kèm mã hồ sơ) hoặc bị từ chối (</w:t>
      </w:r>
      <w:r>
        <w:rPr>
          <w:rFonts w:ascii="Consolas" w:hAnsi="Consolas" w:eastAsia="Consolas"/>
          <w:color w:val="A31515"/>
        </w:rPr>
        <w:t>REJECTED</w:t>
      </w:r>
      <w:r>
        <w:t>, kèm lý do).</w:t>
      </w:r>
    </w:p>
    <w:p>
      <w:pPr>
        <w:pStyle w:val="Heading2"/>
      </w:pPr>
      <w:r>
        <w:t>7.2. Thân request</w:t>
      </w:r>
    </w:p>
    <w:p>
      <w:r>
        <w:t xml:space="preserve">JSON UTF-8, tên trường viết thường có gạch dưới (snake_case), giá trị danh mục là </w:t>
      </w:r>
      <w:r>
        <w:rPr>
          <w:b/>
        </w:rPr>
        <w:t>mã</w:t>
      </w:r>
      <w:r>
        <w:t xml:space="preserve"> lấy từ API mục 6. Trường không có trong bảng dưới bị bỏ qua; chuỗi rỗng coi như không có.</w:t>
      </w:r>
    </w:p>
    <w:p>
      <w:r>
        <w:t>Ngoài các trường E-Form, bắt buộc có:</w:t>
      </w:r>
    </w:p>
    <w:tbl>
      <w:tblPr>
        <w:tblStyle w:val="TableGrid"/>
        <w:tblW w:w="9688" w:type="dxa"/>
        <w:jc w:val="center"/>
        <w:tblLayout w:type="fixed"/>
        <w:tblLook w:firstColumn="1" w:firstRow="1" w:lastColumn="0" w:lastRow="0" w:noHBand="0" w:noVBand="1" w:val="04A0"/>
      </w:tblPr>
      <w:tblGrid>
        <w:gridCol w:w="2282"/>
        <w:gridCol w:w="7406"/>
      </w:tblGrid>
      <w:tr>
        <w:trPr>
          <w:tblHeader/>
        </w:trPr>
        <w:tc>
          <w:tcPr>
            <w:tcW w:w="2282" w:type="dxa"/>
            <w:shd w:val="clear" w:color="auto" w:fill="DCE6F2"/>
          </w:tcPr>
          <w:p>
            <w:r>
              <w:rPr>
                <w:b/>
                <w:sz w:val="20"/>
              </w:rPr>
              <w:t>Trường</w:t>
            </w:r>
          </w:p>
        </w:tc>
        <w:tc>
          <w:tcPr>
            <w:tcW w:w="7406" w:type="dxa"/>
            <w:shd w:val="clear" w:color="auto" w:fill="DCE6F2"/>
          </w:tcPr>
          <w:p>
            <w:r>
              <w:rPr>
                <w:b/>
                <w:sz w:val="20"/>
              </w:rPr>
              <w:t>Ý nghĩa</w:t>
            </w:r>
          </w:p>
        </w:tc>
      </w:tr>
      <w:tr>
        <w:tc>
          <w:tcPr>
            <w:tcW w:w="2282" w:type="dxa"/>
          </w:tcPr>
          <w:p>
            <w:r>
              <w:rPr>
                <w:rFonts w:ascii="Consolas" w:hAnsi="Consolas" w:eastAsia="Consolas"/>
                <w:color w:val="A31515"/>
                <w:sz w:val="20"/>
              </w:rPr>
              <w:t>dvc_dossier_code</w:t>
            </w:r>
          </w:p>
        </w:tc>
        <w:tc>
          <w:tcPr>
            <w:tcW w:w="7406" w:type="dxa"/>
          </w:tcPr>
          <w:p>
            <w:r>
              <w:rPr>
                <w:sz w:val="20"/>
              </w:rPr>
              <w:t xml:space="preserve">Mã hồ sơ bên DVC (duy nhất), ký tự </w:t>
            </w:r>
            <w:r>
              <w:rPr>
                <w:rFonts w:ascii="Consolas" w:hAnsi="Consolas" w:eastAsia="Consolas"/>
                <w:color w:val="A31515"/>
                <w:sz w:val="20"/>
              </w:rPr>
              <w:t>A-Za-z0-9 . _ : / -</w:t>
            </w:r>
            <w:r>
              <w:rPr>
                <w:sz w:val="20"/>
              </w:rPr>
              <w:t>, tối đa 100</w:t>
            </w:r>
          </w:p>
        </w:tc>
      </w:tr>
      <w:tr>
        <w:tc>
          <w:tcPr>
            <w:tcW w:w="2282" w:type="dxa"/>
          </w:tcPr>
          <w:p>
            <w:r>
              <w:rPr>
                <w:rFonts w:ascii="Consolas" w:hAnsi="Consolas" w:eastAsia="Consolas"/>
                <w:color w:val="A31515"/>
                <w:sz w:val="20"/>
              </w:rPr>
              <w:t>submitted_at</w:t>
            </w:r>
          </w:p>
        </w:tc>
        <w:tc>
          <w:tcPr>
            <w:tcW w:w="7406" w:type="dxa"/>
          </w:tcPr>
          <w:p>
            <w:r>
              <w:rPr>
                <w:sz w:val="20"/>
              </w:rPr>
              <w:t xml:space="preserve">Thời điểm người dân nộp, ISO-8601 có múi giờ, vd </w:t>
            </w:r>
            <w:r>
              <w:rPr>
                <w:rFonts w:ascii="Consolas" w:hAnsi="Consolas" w:eastAsia="Consolas"/>
                <w:color w:val="A31515"/>
                <w:sz w:val="20"/>
              </w:rPr>
              <w:t>2026-10-27T09:30:00+07:00</w:t>
            </w:r>
          </w:p>
        </w:tc>
      </w:tr>
    </w:tbl>
    <w:p>
      <w:r>
        <w:t xml:space="preserve">Giá trị mặc định khi không gửi: </w:t>
      </w:r>
      <w:r>
        <w:rPr>
          <w:rFonts w:ascii="Consolas" w:hAnsi="Consolas" w:eastAsia="Consolas"/>
          <w:color w:val="A31515"/>
        </w:rPr>
        <w:t>requester.requester_type</w:t>
      </w:r>
      <w:r>
        <w:t xml:space="preserve"> = </w:t>
      </w:r>
      <w:r>
        <w:rPr>
          <w:rFonts w:ascii="Consolas" w:hAnsi="Consolas" w:eastAsia="Consolas"/>
          <w:color w:val="A31515"/>
        </w:rPr>
        <w:t>CA_NHAN</w:t>
      </w:r>
      <w:r>
        <w:t xml:space="preserve">, </w:t>
      </w:r>
      <w:r>
        <w:rPr>
          <w:rFonts w:ascii="Consolas" w:hAnsi="Consolas" w:eastAsia="Consolas"/>
          <w:color w:val="A31515"/>
        </w:rPr>
        <w:t>requester.requester_role</w:t>
      </w:r>
      <w:r>
        <w:t xml:space="preserve"> = </w:t>
      </w:r>
      <w:r>
        <w:rPr>
          <w:rFonts w:ascii="Consolas" w:hAnsi="Consolas" w:eastAsia="Consolas"/>
          <w:color w:val="A31515"/>
        </w:rPr>
        <w:t>NGUOI_BI_THIET_HAI</w:t>
      </w:r>
      <w:r>
        <w:t xml:space="preserve">, </w:t>
      </w:r>
      <w:r>
        <w:rPr>
          <w:rFonts w:ascii="Consolas" w:hAnsi="Consolas" w:eastAsia="Consolas"/>
          <w:color w:val="A31515"/>
        </w:rPr>
        <w:t>overview.resolution_scope</w:t>
      </w:r>
      <w:r>
        <w:t xml:space="preserve"> = </w:t>
      </w:r>
      <w:r>
        <w:rPr>
          <w:rFonts w:ascii="Consolas" w:hAnsi="Consolas" w:eastAsia="Consolas"/>
          <w:color w:val="A31515"/>
        </w:rPr>
        <w:t>CA_HAI</w:t>
      </w:r>
      <w:r>
        <w:t xml:space="preserve">, </w:t>
      </w:r>
      <w:r>
        <w:rPr>
          <w:rFonts w:ascii="Consolas" w:hAnsi="Consolas" w:eastAsia="Consolas"/>
          <w:color w:val="A31515"/>
        </w:rPr>
        <w:t>*.country_code</w:t>
      </w:r>
      <w:r>
        <w:t xml:space="preserve"> = </w:t>
      </w:r>
      <w:r>
        <w:rPr>
          <w:rFonts w:ascii="Consolas" w:hAnsi="Consolas" w:eastAsia="Consolas"/>
          <w:color w:val="A31515"/>
        </w:rPr>
        <w:t>VN</w:t>
      </w:r>
      <w:r>
        <w:t>.</w:t>
      </w:r>
    </w:p>
    <w:p>
      <w:r>
        <w:t xml:space="preserve">Các trường sau E-Form có giá trị mặc định nhưng API </w:t>
      </w:r>
      <w:r>
        <w:rPr>
          <w:b/>
        </w:rPr>
        <w:t>không</w:t>
      </w:r>
      <w:r>
        <w:t xml:space="preserve"> tự điền: </w:t>
      </w:r>
      <w:r>
        <w:rPr>
          <w:rFonts w:ascii="Consolas" w:hAnsi="Consolas" w:eastAsia="Consolas"/>
          <w:color w:val="A31515"/>
        </w:rPr>
        <w:t>requester.victim_status</w:t>
      </w:r>
      <w:r>
        <w:t xml:space="preserve"> (E-Form: Còn sống), </w:t>
      </w:r>
      <w:r>
        <w:rPr>
          <w:rFonts w:ascii="Consolas" w:hAnsi="Consolas" w:eastAsia="Consolas"/>
          <w:color w:val="A31515"/>
        </w:rPr>
        <w:t>victim.victim_type</w:t>
      </w:r>
      <w:r>
        <w:t xml:space="preserve"> (Cá nhân), </w:t>
      </w:r>
      <w:r>
        <w:rPr>
          <w:rFonts w:ascii="Consolas" w:hAnsi="Consolas" w:eastAsia="Consolas"/>
          <w:color w:val="A31515"/>
        </w:rPr>
        <w:t>payee.payment_method</w:t>
      </w:r>
      <w:r>
        <w:t xml:space="preserve"> (Nhận tiền mặt). Hồ sơ thuộc nhánh cần các trường này mà không gửi thì bị </w:t>
      </w:r>
      <w:r>
        <w:rPr>
          <w:rFonts w:ascii="Consolas" w:hAnsi="Consolas" w:eastAsia="Consolas"/>
          <w:color w:val="A31515"/>
        </w:rPr>
        <w:t>REQUIRED</w:t>
      </w:r>
      <w:r>
        <w:t xml:space="preserve">. </w:t>
      </w:r>
      <w:r>
        <w:rPr>
          <w:rFonts w:ascii="Consolas" w:hAnsi="Consolas" w:eastAsia="Consolas"/>
          <w:color w:val="A31515"/>
        </w:rPr>
        <w:t>honor_restoration.forms[]</w:t>
      </w:r>
      <w:r>
        <w:t xml:space="preserve"> không có mặc định (E-Form chọn sẵn </w:t>
      </w:r>
      <w:r>
        <w:rPr>
          <w:rFonts w:ascii="Consolas" w:hAnsi="Consolas" w:eastAsia="Consolas"/>
          <w:color w:val="A31515"/>
        </w:rPr>
        <w:t>XIN_LOI_TRUC_TIEP</w:t>
      </w:r>
      <w:r>
        <w:t xml:space="preserve">): API chỉ lưu các hình thức đã gửi. </w:t>
      </w:r>
      <w:r>
        <w:rPr>
          <w:rFonts w:ascii="Consolas" w:hAnsi="Consolas" w:eastAsia="Consolas"/>
          <w:color w:val="A31515"/>
        </w:rPr>
        <w:t>advance.spiritual_amount</w:t>
      </w:r>
      <w:r>
        <w:t xml:space="preserve">, </w:t>
      </w:r>
      <w:r>
        <w:rPr>
          <w:rFonts w:ascii="Consolas" w:hAnsi="Consolas" w:eastAsia="Consolas"/>
          <w:color w:val="A31515"/>
        </w:rPr>
        <w:t>advance.other_amount</w:t>
      </w:r>
      <w:r>
        <w:t xml:space="preserve"> và </w:t>
      </w:r>
      <w:r>
        <w:rPr>
          <w:rFonts w:ascii="Consolas" w:hAnsi="Consolas" w:eastAsia="Consolas"/>
          <w:color w:val="A31515"/>
        </w:rPr>
        <w:t>honor_restoration.forms[]</w:t>
      </w:r>
      <w:r>
        <w:t xml:space="preserve"> chỉ được nhận khi </w:t>
      </w:r>
      <w:r>
        <w:rPr>
          <w:rFonts w:ascii="Consolas" w:hAnsi="Consolas" w:eastAsia="Consolas"/>
          <w:color w:val="A31515"/>
        </w:rPr>
        <w:t>requested</w:t>
      </w:r>
      <w:r>
        <w:t xml:space="preserve"> = </w:t>
      </w:r>
      <w:r>
        <w:rPr>
          <w:rFonts w:ascii="Consolas" w:hAnsi="Consolas" w:eastAsia="Consolas"/>
          <w:color w:val="A31515"/>
        </w:rPr>
        <w:t>true</w:t>
      </w:r>
      <w:r>
        <w:t>, ngược lại bị bỏ qua.</w:t>
      </w:r>
    </w:p>
    <w:p>
      <w:pPr>
        <w:pStyle w:val="Heading2"/>
      </w:pPr>
      <w:r>
        <w:t>7.3. Ánh xạ trường E-Form sang JSON</w:t>
      </w:r>
    </w:p>
    <w:p>
      <w:pPr>
        <w:pStyle w:val="ListBullet"/>
      </w:pPr>
      <w:r>
        <w:t xml:space="preserve">STT theo bảng III của </w:t>
      </w:r>
      <w:r>
        <w:rPr>
          <w:rFonts w:ascii="Consolas" w:hAnsi="Consolas" w:eastAsia="Consolas"/>
          <w:color w:val="A31515"/>
        </w:rPr>
        <w:t>EForm_DVC_YeuCauBoiThuong.md</w:t>
      </w:r>
      <w:r>
        <w:t>.</w:t>
      </w:r>
    </w:p>
    <w:p>
      <w:pPr>
        <w:pStyle w:val="ListBullet"/>
      </w:pPr>
      <w:r>
        <w:t xml:space="preserve">Độ dài tối đa (ký tự) theo kiểu dữ liệu tại E-Form, trừ các trường sau theo giới hạn thực tế của hệ thống: </w:t>
      </w:r>
      <w:r>
        <w:rPr>
          <w:rFonts w:ascii="Consolas" w:hAnsi="Consolas" w:eastAsia="Consolas"/>
          <w:color w:val="A31515"/>
        </w:rPr>
        <w:t>payee.address</w:t>
      </w:r>
      <w:r>
        <w:t xml:space="preserve"> 500 (E-Form 1000); </w:t>
      </w:r>
      <w:r>
        <w:rPr>
          <w:rFonts w:ascii="Consolas" w:hAnsi="Consolas" w:eastAsia="Consolas"/>
          <w:color w:val="A31515"/>
        </w:rPr>
        <w:t>submitted_at</w:t>
      </w:r>
      <w:r>
        <w:t xml:space="preserve"> 40; </w:t>
      </w:r>
      <w:r>
        <w:rPr>
          <w:rFonts w:ascii="Consolas" w:hAnsi="Consolas" w:eastAsia="Consolas"/>
          <w:color w:val="A31515"/>
        </w:rPr>
        <w:t>agency.province_code</w:t>
      </w:r>
      <w:r>
        <w:t xml:space="preserve">, </w:t>
      </w:r>
      <w:r>
        <w:rPr>
          <w:rFonts w:ascii="Consolas" w:hAnsi="Consolas" w:eastAsia="Consolas"/>
          <w:color w:val="A31515"/>
        </w:rPr>
        <w:t>agency.agency_code</w:t>
      </w:r>
      <w:r>
        <w:t xml:space="preserve">, </w:t>
      </w:r>
      <w:r>
        <w:rPr>
          <w:rFonts w:ascii="Consolas" w:hAnsi="Consolas" w:eastAsia="Consolas"/>
          <w:color w:val="A31515"/>
        </w:rPr>
        <w:t>overview.resolution_scope</w:t>
      </w:r>
      <w:r>
        <w:t xml:space="preserve">, </w:t>
      </w:r>
      <w:r>
        <w:rPr>
          <w:rFonts w:ascii="Consolas" w:hAnsi="Consolas" w:eastAsia="Consolas"/>
          <w:color w:val="A31515"/>
        </w:rPr>
        <w:t>overview.damage_field</w:t>
      </w:r>
      <w:r>
        <w:t xml:space="preserve">, </w:t>
      </w:r>
      <w:r>
        <w:rPr>
          <w:rFonts w:ascii="Consolas" w:hAnsi="Consolas" w:eastAsia="Consolas"/>
          <w:color w:val="A31515"/>
        </w:rPr>
        <w:t>requester.requester_role</w:t>
      </w:r>
      <w:r>
        <w:t xml:space="preserve">, </w:t>
      </w:r>
      <w:r>
        <w:rPr>
          <w:rFonts w:ascii="Consolas" w:hAnsi="Consolas" w:eastAsia="Consolas"/>
          <w:color w:val="A31515"/>
        </w:rPr>
        <w:t>notification.method</w:t>
      </w:r>
      <w:r>
        <w:t xml:space="preserve">, </w:t>
      </w:r>
      <w:r>
        <w:rPr>
          <w:rFonts w:ascii="Consolas" w:hAnsi="Consolas" w:eastAsia="Consolas"/>
          <w:color w:val="A31515"/>
        </w:rPr>
        <w:t>payee.payment_method</w:t>
      </w:r>
      <w:r>
        <w:t xml:space="preserve">, </w:t>
      </w:r>
      <w:r>
        <w:rPr>
          <w:rFonts w:ascii="Consolas" w:hAnsi="Consolas" w:eastAsia="Consolas"/>
          <w:color w:val="A31515"/>
        </w:rPr>
        <w:t>damages[].item_code</w:t>
      </w:r>
      <w:r>
        <w:t xml:space="preserve"> 50; </w:t>
      </w:r>
      <w:r>
        <w:rPr>
          <w:rFonts w:ascii="Consolas" w:hAnsi="Consolas" w:eastAsia="Consolas"/>
          <w:color w:val="A31515"/>
        </w:rPr>
        <w:t>requester.victim_status</w:t>
      </w:r>
      <w:r>
        <w:t xml:space="preserve">, </w:t>
      </w:r>
      <w:r>
        <w:rPr>
          <w:rFonts w:ascii="Consolas" w:hAnsi="Consolas" w:eastAsia="Consolas"/>
          <w:color w:val="A31515"/>
        </w:rPr>
        <w:t>*.requester_type</w:t>
      </w:r>
      <w:r>
        <w:t xml:space="preserve">, </w:t>
      </w:r>
      <w:r>
        <w:rPr>
          <w:rFonts w:ascii="Consolas" w:hAnsi="Consolas" w:eastAsia="Consolas"/>
          <w:color w:val="A31515"/>
        </w:rPr>
        <w:t>victim.victim_type</w:t>
      </w:r>
      <w:r>
        <w:t xml:space="preserve"> 20; </w:t>
      </w:r>
      <w:r>
        <w:rPr>
          <w:rFonts w:ascii="Consolas" w:hAnsi="Consolas" w:eastAsia="Consolas"/>
          <w:color w:val="A31515"/>
        </w:rPr>
        <w:t>*.country_code</w:t>
      </w:r>
      <w:r>
        <w:t xml:space="preserve"> 10; </w:t>
      </w:r>
      <w:r>
        <w:rPr>
          <w:rFonts w:ascii="Consolas" w:hAnsi="Consolas" w:eastAsia="Consolas"/>
          <w:color w:val="A31515"/>
        </w:rPr>
        <w:t>dossier_components.*.file_name</w:t>
      </w:r>
      <w:r>
        <w:t xml:space="preserve"> 255.</w:t>
      </w:r>
    </w:p>
    <w:p>
      <w:pPr>
        <w:pStyle w:val="ListBullet"/>
      </w:pPr>
      <w:r>
        <w:t>Trường E-Form chỉ đọc, tự tính (STT 56, 63, 67) không gửi; Hệ thống BTNN tự tính.</w:t>
      </w:r>
    </w:p>
    <w:p>
      <w:pPr>
        <w:pStyle w:val="ListBullet"/>
      </w:pPr>
      <w:r>
        <w:t xml:space="preserve">Số tiền là số JSON nguyên (không gửi dạng chuỗi); </w:t>
      </w:r>
      <w:r>
        <w:rPr>
          <w:rFonts w:ascii="Consolas" w:hAnsi="Consolas" w:eastAsia="Consolas"/>
          <w:color w:val="A31515"/>
        </w:rPr>
        <w:t>damages</w:t>
      </w:r>
      <w:r>
        <w:t xml:space="preserve"> tối đa 100 dòng.</w:t>
      </w:r>
    </w:p>
    <w:tbl>
      <w:tblPr>
        <w:tblStyle w:val="TableGrid"/>
        <w:tblW w:w="9688" w:type="dxa"/>
        <w:jc w:val="center"/>
        <w:tblLayout w:type="fixed"/>
        <w:tblLook w:firstColumn="1" w:firstRow="1" w:lastColumn="0" w:lastRow="0" w:noHBand="0" w:noVBand="1" w:val="04A0"/>
      </w:tblPr>
      <w:tblGrid>
        <w:gridCol w:w="900"/>
        <w:gridCol w:w="2692"/>
        <w:gridCol w:w="3019"/>
        <w:gridCol w:w="3077"/>
      </w:tblGrid>
      <w:tr>
        <w:trPr>
          <w:tblHeader/>
        </w:trPr>
        <w:tc>
          <w:tcPr>
            <w:tcW w:w="900" w:type="dxa"/>
            <w:shd w:val="clear" w:color="auto" w:fill="DCE6F2"/>
          </w:tcPr>
          <w:p>
            <w:r>
              <w:rPr>
                <w:b/>
                <w:sz w:val="20"/>
              </w:rPr>
              <w:t>STT</w:t>
            </w:r>
          </w:p>
        </w:tc>
        <w:tc>
          <w:tcPr>
            <w:tcW w:w="2692" w:type="dxa"/>
            <w:shd w:val="clear" w:color="auto" w:fill="DCE6F2"/>
          </w:tcPr>
          <w:p>
            <w:r>
              <w:rPr>
                <w:b/>
                <w:sz w:val="20"/>
              </w:rPr>
              <w:t>Trường E-Form</w:t>
            </w:r>
          </w:p>
        </w:tc>
        <w:tc>
          <w:tcPr>
            <w:tcW w:w="3019" w:type="dxa"/>
            <w:shd w:val="clear" w:color="auto" w:fill="DCE6F2"/>
          </w:tcPr>
          <w:p>
            <w:r>
              <w:rPr>
                <w:b/>
                <w:sz w:val="20"/>
              </w:rPr>
              <w:t>Trường JSON</w:t>
            </w:r>
          </w:p>
        </w:tc>
        <w:tc>
          <w:tcPr>
            <w:tcW w:w="3077" w:type="dxa"/>
            <w:shd w:val="clear" w:color="auto" w:fill="DCE6F2"/>
          </w:tcPr>
          <w:p>
            <w:r>
              <w:rPr>
                <w:b/>
                <w:sz w:val="20"/>
              </w:rPr>
              <w:t>Bắt buộc</w:t>
            </w:r>
          </w:p>
        </w:tc>
      </w:tr>
      <w:tr>
        <w:tc>
          <w:tcPr>
            <w:tcW w:w="900" w:type="dxa"/>
          </w:tcPr>
          <w:p>
            <w:r>
              <w:rPr>
                <w:sz w:val="20"/>
              </w:rPr>
              <w:t>1</w:t>
            </w:r>
          </w:p>
        </w:tc>
        <w:tc>
          <w:tcPr>
            <w:tcW w:w="2692" w:type="dxa"/>
          </w:tcPr>
          <w:p>
            <w:r>
              <w:rPr>
                <w:sz w:val="20"/>
              </w:rPr>
              <w:t>Loại yêu cầu giải quyết bồi thường [RESOLUTION_SCOPE]</w:t>
            </w:r>
          </w:p>
        </w:tc>
        <w:tc>
          <w:tcPr>
            <w:tcW w:w="3019" w:type="dxa"/>
          </w:tcPr>
          <w:p>
            <w:r>
              <w:rPr>
                <w:rFonts w:ascii="Consolas" w:hAnsi="Consolas" w:eastAsia="Consolas"/>
                <w:color w:val="A31515"/>
                <w:sz w:val="20"/>
              </w:rPr>
              <w:t>overview.resolution_scope</w:t>
            </w:r>
          </w:p>
        </w:tc>
        <w:tc>
          <w:tcPr>
            <w:tcW w:w="3077" w:type="dxa"/>
          </w:tcPr>
          <w:p>
            <w:r>
              <w:rPr>
                <w:sz w:val="20"/>
              </w:rPr>
              <w:t xml:space="preserve">Không (mặc định </w:t>
            </w:r>
            <w:r>
              <w:rPr>
                <w:rFonts w:ascii="Consolas" w:hAnsi="Consolas" w:eastAsia="Consolas"/>
                <w:color w:val="A31515"/>
                <w:sz w:val="20"/>
              </w:rPr>
              <w:t>CA_HAI</w:t>
            </w:r>
            <w:r>
              <w:rPr>
                <w:sz w:val="20"/>
              </w:rPr>
              <w:t>)</w:t>
            </w:r>
          </w:p>
        </w:tc>
      </w:tr>
      <w:tr>
        <w:tc>
          <w:tcPr>
            <w:tcW w:w="900" w:type="dxa"/>
          </w:tcPr>
          <w:p>
            <w:r>
              <w:rPr>
                <w:sz w:val="20"/>
              </w:rPr>
              <w:t>-</w:t>
            </w:r>
          </w:p>
        </w:tc>
        <w:tc>
          <w:tcPr>
            <w:tcW w:w="2692" w:type="dxa"/>
          </w:tcPr>
          <w:p>
            <w:r>
              <w:rPr>
                <w:sz w:val="20"/>
              </w:rPr>
              <w:t>Hình thức tiếp nhận [DM_25]</w:t>
            </w:r>
          </w:p>
        </w:tc>
        <w:tc>
          <w:tcPr>
            <w:tcW w:w="3019" w:type="dxa"/>
          </w:tcPr>
          <w:p>
            <w:r>
              <w:rPr>
                <w:rFonts w:ascii="Consolas" w:hAnsi="Consolas" w:eastAsia="Consolas"/>
                <w:color w:val="A31515"/>
                <w:sz w:val="20"/>
              </w:rPr>
              <w:t>overview.receipt_form</w:t>
            </w:r>
          </w:p>
        </w:tc>
        <w:tc>
          <w:tcPr>
            <w:tcW w:w="3077" w:type="dxa"/>
          </w:tcPr>
          <w:p>
            <w:r>
              <w:rPr>
                <w:sz w:val="20"/>
              </w:rPr>
              <w:t xml:space="preserve">Không; có thì phải là </w:t>
            </w:r>
            <w:r>
              <w:rPr>
                <w:rFonts w:ascii="Consolas" w:hAnsi="Consolas" w:eastAsia="Consolas"/>
                <w:color w:val="A31515"/>
                <w:sz w:val="20"/>
              </w:rPr>
              <w:t>DICH_VU_CONG</w:t>
            </w:r>
          </w:p>
        </w:tc>
      </w:tr>
      <w:tr>
        <w:tc>
          <w:tcPr>
            <w:tcW w:w="900" w:type="dxa"/>
          </w:tcPr>
          <w:p>
            <w:r>
              <w:rPr>
                <w:sz w:val="20"/>
              </w:rPr>
              <w:t>2</w:t>
            </w:r>
          </w:p>
        </w:tc>
        <w:tc>
          <w:tcPr>
            <w:tcW w:w="2692" w:type="dxa"/>
          </w:tcPr>
          <w:p>
            <w:r>
              <w:rPr>
                <w:sz w:val="20"/>
              </w:rPr>
              <w:t>Lĩnh vực phát sinh thiệt hại [DM_22]</w:t>
            </w:r>
          </w:p>
        </w:tc>
        <w:tc>
          <w:tcPr>
            <w:tcW w:w="3019" w:type="dxa"/>
          </w:tcPr>
          <w:p>
            <w:r>
              <w:rPr>
                <w:rFonts w:ascii="Consolas" w:hAnsi="Consolas" w:eastAsia="Consolas"/>
                <w:color w:val="A31515"/>
                <w:sz w:val="20"/>
              </w:rPr>
              <w:t>overview.damage_field</w:t>
            </w:r>
          </w:p>
        </w:tc>
        <w:tc>
          <w:tcPr>
            <w:tcW w:w="3077" w:type="dxa"/>
          </w:tcPr>
          <w:p>
            <w:r>
              <w:rPr>
                <w:sz w:val="20"/>
              </w:rPr>
              <w:t>Có</w:t>
            </w:r>
          </w:p>
        </w:tc>
      </w:tr>
      <w:tr>
        <w:tc>
          <w:tcPr>
            <w:tcW w:w="900" w:type="dxa"/>
          </w:tcPr>
          <w:p>
            <w:r>
              <w:rPr>
                <w:sz w:val="20"/>
              </w:rPr>
              <w:t>3</w:t>
            </w:r>
          </w:p>
        </w:tc>
        <w:tc>
          <w:tcPr>
            <w:tcW w:w="2692" w:type="dxa"/>
          </w:tcPr>
          <w:p>
            <w:r>
              <w:rPr>
                <w:sz w:val="20"/>
              </w:rPr>
              <w:t>Ngày văn bản yêu cầu bồi thường (</w:t>
            </w:r>
            <w:r>
              <w:rPr>
                <w:rFonts w:ascii="Consolas" w:hAnsi="Consolas" w:eastAsia="Consolas"/>
                <w:color w:val="A31515"/>
                <w:sz w:val="20"/>
              </w:rPr>
              <w:t>yyyy-MM-dd</w:t>
            </w:r>
            <w:r>
              <w:rPr>
                <w:sz w:val="20"/>
              </w:rPr>
              <w:t>)</w:t>
            </w:r>
          </w:p>
        </w:tc>
        <w:tc>
          <w:tcPr>
            <w:tcW w:w="3019" w:type="dxa"/>
          </w:tcPr>
          <w:p>
            <w:r>
              <w:rPr>
                <w:rFonts w:ascii="Consolas" w:hAnsi="Consolas" w:eastAsia="Consolas"/>
                <w:color w:val="A31515"/>
                <w:sz w:val="20"/>
              </w:rPr>
              <w:t>overview.request_doc_date</w:t>
            </w:r>
          </w:p>
        </w:tc>
        <w:tc>
          <w:tcPr>
            <w:tcW w:w="3077" w:type="dxa"/>
          </w:tcPr>
          <w:p>
            <w:r>
              <w:rPr>
                <w:sz w:val="20"/>
              </w:rPr>
              <w:t>Có</w:t>
            </w:r>
          </w:p>
        </w:tc>
      </w:tr>
      <w:tr>
        <w:tc>
          <w:tcPr>
            <w:tcW w:w="900" w:type="dxa"/>
          </w:tcPr>
          <w:p>
            <w:r>
              <w:rPr>
                <w:sz w:val="20"/>
              </w:rPr>
              <w:t>4</w:t>
            </w:r>
          </w:p>
        </w:tc>
        <w:tc>
          <w:tcPr>
            <w:tcW w:w="2692" w:type="dxa"/>
          </w:tcPr>
          <w:p>
            <w:r>
              <w:rPr>
                <w:sz w:val="20"/>
              </w:rPr>
              <w:t>Tỉnh/Thành phố (cơ quan giải quyết bồi thường)</w:t>
            </w:r>
          </w:p>
        </w:tc>
        <w:tc>
          <w:tcPr>
            <w:tcW w:w="3019" w:type="dxa"/>
          </w:tcPr>
          <w:p>
            <w:r>
              <w:rPr>
                <w:rFonts w:ascii="Consolas" w:hAnsi="Consolas" w:eastAsia="Consolas"/>
                <w:color w:val="A31515"/>
                <w:sz w:val="20"/>
              </w:rPr>
              <w:t>agency.province_code</w:t>
            </w:r>
          </w:p>
        </w:tc>
        <w:tc>
          <w:tcPr>
            <w:tcW w:w="3077" w:type="dxa"/>
          </w:tcPr>
          <w:p>
            <w:r>
              <w:rPr>
                <w:sz w:val="20"/>
              </w:rPr>
              <w:t>Có</w:t>
            </w:r>
          </w:p>
        </w:tc>
      </w:tr>
      <w:tr>
        <w:tc>
          <w:tcPr>
            <w:tcW w:w="900" w:type="dxa"/>
          </w:tcPr>
          <w:p>
            <w:r>
              <w:rPr>
                <w:sz w:val="20"/>
              </w:rPr>
              <w:t>5</w:t>
            </w:r>
          </w:p>
        </w:tc>
        <w:tc>
          <w:tcPr>
            <w:tcW w:w="2692" w:type="dxa"/>
          </w:tcPr>
          <w:p>
            <w:r>
              <w:rPr>
                <w:sz w:val="20"/>
              </w:rPr>
              <w:t>Cơ quan giải quyết bồi thường</w:t>
            </w:r>
          </w:p>
        </w:tc>
        <w:tc>
          <w:tcPr>
            <w:tcW w:w="3019" w:type="dxa"/>
          </w:tcPr>
          <w:p>
            <w:r>
              <w:rPr>
                <w:rFonts w:ascii="Consolas" w:hAnsi="Consolas" w:eastAsia="Consolas"/>
                <w:color w:val="A31515"/>
                <w:sz w:val="20"/>
              </w:rPr>
              <w:t>agency.agency_code</w:t>
            </w:r>
          </w:p>
        </w:tc>
        <w:tc>
          <w:tcPr>
            <w:tcW w:w="3077" w:type="dxa"/>
          </w:tcPr>
          <w:p>
            <w:r>
              <w:rPr>
                <w:sz w:val="20"/>
              </w:rPr>
              <w:t>Có</w:t>
            </w:r>
          </w:p>
        </w:tc>
      </w:tr>
      <w:tr>
        <w:tc>
          <w:tcPr>
            <w:tcW w:w="900" w:type="dxa"/>
          </w:tcPr>
          <w:p>
            <w:r>
              <w:rPr>
                <w:sz w:val="20"/>
              </w:rPr>
              <w:t>6</w:t>
            </w:r>
          </w:p>
        </w:tc>
        <w:tc>
          <w:tcPr>
            <w:tcW w:w="2692" w:type="dxa"/>
          </w:tcPr>
          <w:p>
            <w:r>
              <w:rPr>
                <w:sz w:val="20"/>
              </w:rPr>
              <w:t>Loại người yêu cầu (mục 7.3.1)</w:t>
            </w:r>
          </w:p>
        </w:tc>
        <w:tc>
          <w:tcPr>
            <w:tcW w:w="3019" w:type="dxa"/>
          </w:tcPr>
          <w:p>
            <w:r>
              <w:rPr>
                <w:rFonts w:ascii="Consolas" w:hAnsi="Consolas" w:eastAsia="Consolas"/>
                <w:color w:val="A31515"/>
                <w:sz w:val="20"/>
              </w:rPr>
              <w:t>requester.requester_type</w:t>
            </w:r>
          </w:p>
        </w:tc>
        <w:tc>
          <w:tcPr>
            <w:tcW w:w="3077" w:type="dxa"/>
          </w:tcPr>
          <w:p>
            <w:r>
              <w:rPr>
                <w:sz w:val="20"/>
              </w:rPr>
              <w:t xml:space="preserve">Không (mặc định </w:t>
            </w:r>
            <w:r>
              <w:rPr>
                <w:rFonts w:ascii="Consolas" w:hAnsi="Consolas" w:eastAsia="Consolas"/>
                <w:color w:val="A31515"/>
                <w:sz w:val="20"/>
              </w:rPr>
              <w:t>CA_NHAN</w:t>
            </w:r>
            <w:r>
              <w:rPr>
                <w:sz w:val="20"/>
              </w:rPr>
              <w:t>)</w:t>
            </w:r>
          </w:p>
        </w:tc>
      </w:tr>
      <w:tr>
        <w:tc>
          <w:tcPr>
            <w:tcW w:w="900" w:type="dxa"/>
          </w:tcPr>
          <w:p>
            <w:r>
              <w:rPr>
                <w:sz w:val="20"/>
              </w:rPr>
              <w:t>7</w:t>
            </w:r>
          </w:p>
        </w:tc>
        <w:tc>
          <w:tcPr>
            <w:tcW w:w="2692" w:type="dxa"/>
          </w:tcPr>
          <w:p>
            <w:r>
              <w:rPr>
                <w:sz w:val="20"/>
              </w:rPr>
              <w:t>Tư cách người yêu cầu bồi thường [DM_26]</w:t>
            </w:r>
          </w:p>
        </w:tc>
        <w:tc>
          <w:tcPr>
            <w:tcW w:w="3019" w:type="dxa"/>
          </w:tcPr>
          <w:p>
            <w:r>
              <w:rPr>
                <w:rFonts w:ascii="Consolas" w:hAnsi="Consolas" w:eastAsia="Consolas"/>
                <w:color w:val="A31515"/>
                <w:sz w:val="20"/>
              </w:rPr>
              <w:t>requester.requester_role</w:t>
            </w:r>
          </w:p>
        </w:tc>
        <w:tc>
          <w:tcPr>
            <w:tcW w:w="3077" w:type="dxa"/>
          </w:tcPr>
          <w:p>
            <w:r>
              <w:rPr>
                <w:sz w:val="20"/>
              </w:rPr>
              <w:t xml:space="preserve">Không (mặc định </w:t>
            </w:r>
            <w:r>
              <w:rPr>
                <w:rFonts w:ascii="Consolas" w:hAnsi="Consolas" w:eastAsia="Consolas"/>
                <w:color w:val="A31515"/>
                <w:sz w:val="20"/>
              </w:rPr>
              <w:t>NGUOI_BI_THIET_HAI</w:t>
            </w:r>
            <w:r>
              <w:rPr>
                <w:sz w:val="20"/>
              </w:rPr>
              <w:t>)</w:t>
            </w:r>
          </w:p>
        </w:tc>
      </w:tr>
      <w:tr>
        <w:tc>
          <w:tcPr>
            <w:tcW w:w="900" w:type="dxa"/>
          </w:tcPr>
          <w:p>
            <w:r>
              <w:rPr>
                <w:sz w:val="20"/>
              </w:rPr>
              <w:t>8</w:t>
            </w:r>
          </w:p>
        </w:tc>
        <w:tc>
          <w:tcPr>
            <w:tcW w:w="2692" w:type="dxa"/>
          </w:tcPr>
          <w:p>
            <w:r>
              <w:rPr>
                <w:sz w:val="20"/>
              </w:rPr>
              <w:t>Họ và tên - Cá nhân</w:t>
            </w:r>
          </w:p>
        </w:tc>
        <w:tc>
          <w:tcPr>
            <w:tcW w:w="3019" w:type="dxa"/>
          </w:tcPr>
          <w:p>
            <w:r>
              <w:rPr>
                <w:rFonts w:ascii="Consolas" w:hAnsi="Consolas" w:eastAsia="Consolas"/>
                <w:color w:val="A31515"/>
                <w:sz w:val="20"/>
              </w:rPr>
              <w:t>requester.full_name</w:t>
            </w:r>
          </w:p>
        </w:tc>
        <w:tc>
          <w:tcPr>
            <w:tcW w:w="3077" w:type="dxa"/>
          </w:tcPr>
          <w:p>
            <w:r>
              <w:rPr>
                <w:sz w:val="20"/>
              </w:rPr>
              <w:t xml:space="preserve">Có khi </w:t>
            </w:r>
            <w:r>
              <w:rPr>
                <w:rFonts w:ascii="Consolas" w:hAnsi="Consolas" w:eastAsia="Consolas"/>
                <w:color w:val="A31515"/>
                <w:sz w:val="20"/>
              </w:rPr>
              <w:t>CA_NHAN</w:t>
            </w:r>
          </w:p>
        </w:tc>
      </w:tr>
      <w:tr>
        <w:tc>
          <w:tcPr>
            <w:tcW w:w="900" w:type="dxa"/>
          </w:tcPr>
          <w:p>
            <w:r>
              <w:rPr>
                <w:sz w:val="20"/>
              </w:rPr>
              <w:t>8</w:t>
            </w:r>
          </w:p>
        </w:tc>
        <w:tc>
          <w:tcPr>
            <w:tcW w:w="2692" w:type="dxa"/>
          </w:tcPr>
          <w:p>
            <w:r>
              <w:rPr>
                <w:sz w:val="20"/>
              </w:rPr>
              <w:t>Tên tổ chức - Tổ chức</w:t>
            </w:r>
          </w:p>
        </w:tc>
        <w:tc>
          <w:tcPr>
            <w:tcW w:w="3019" w:type="dxa"/>
          </w:tcPr>
          <w:p>
            <w:r>
              <w:rPr>
                <w:rFonts w:ascii="Consolas" w:hAnsi="Consolas" w:eastAsia="Consolas"/>
                <w:color w:val="A31515"/>
                <w:sz w:val="20"/>
              </w:rPr>
              <w:t>requester.org_name</w:t>
            </w:r>
          </w:p>
        </w:tc>
        <w:tc>
          <w:tcPr>
            <w:tcW w:w="3077" w:type="dxa"/>
          </w:tcPr>
          <w:p>
            <w:r>
              <w:rPr>
                <w:sz w:val="20"/>
              </w:rPr>
              <w:t xml:space="preserve">Có khi </w:t>
            </w:r>
            <w:r>
              <w:rPr>
                <w:rFonts w:ascii="Consolas" w:hAnsi="Consolas" w:eastAsia="Consolas"/>
                <w:color w:val="A31515"/>
                <w:sz w:val="20"/>
              </w:rPr>
              <w:t>TO_CHUC</w:t>
            </w:r>
          </w:p>
        </w:tc>
      </w:tr>
      <w:tr>
        <w:tc>
          <w:tcPr>
            <w:tcW w:w="900" w:type="dxa"/>
          </w:tcPr>
          <w:p>
            <w:r>
              <w:rPr>
                <w:sz w:val="20"/>
              </w:rPr>
              <w:t>9</w:t>
            </w:r>
          </w:p>
        </w:tc>
        <w:tc>
          <w:tcPr>
            <w:tcW w:w="2692" w:type="dxa"/>
          </w:tcPr>
          <w:p>
            <w:r>
              <w:rPr>
                <w:sz w:val="20"/>
              </w:rPr>
              <w:t>Ngày sinh</w:t>
            </w:r>
          </w:p>
        </w:tc>
        <w:tc>
          <w:tcPr>
            <w:tcW w:w="3019" w:type="dxa"/>
          </w:tcPr>
          <w:p>
            <w:r>
              <w:rPr>
                <w:rFonts w:ascii="Consolas" w:hAnsi="Consolas" w:eastAsia="Consolas"/>
                <w:color w:val="A31515"/>
                <w:sz w:val="20"/>
              </w:rPr>
              <w:t>requester.birth_date</w:t>
            </w:r>
          </w:p>
        </w:tc>
        <w:tc>
          <w:tcPr>
            <w:tcW w:w="3077" w:type="dxa"/>
          </w:tcPr>
          <w:p>
            <w:r>
              <w:rPr>
                <w:sz w:val="20"/>
              </w:rPr>
              <w:t xml:space="preserve">Có khi </w:t>
            </w:r>
            <w:r>
              <w:rPr>
                <w:rFonts w:ascii="Consolas" w:hAnsi="Consolas" w:eastAsia="Consolas"/>
                <w:color w:val="A31515"/>
                <w:sz w:val="20"/>
              </w:rPr>
              <w:t>CA_NHAN</w:t>
            </w:r>
          </w:p>
        </w:tc>
      </w:tr>
      <w:tr>
        <w:tc>
          <w:tcPr>
            <w:tcW w:w="900" w:type="dxa"/>
          </w:tcPr>
          <w:p>
            <w:r>
              <w:rPr>
                <w:sz w:val="20"/>
              </w:rPr>
              <w:t>10</w:t>
            </w:r>
          </w:p>
        </w:tc>
        <w:tc>
          <w:tcPr>
            <w:tcW w:w="2692" w:type="dxa"/>
          </w:tcPr>
          <w:p>
            <w:r>
              <w:rPr>
                <w:sz w:val="20"/>
              </w:rPr>
              <w:t>Trạng thái người bị thiệt hại (mục 7.3.1)</w:t>
            </w:r>
          </w:p>
        </w:tc>
        <w:tc>
          <w:tcPr>
            <w:tcW w:w="3019" w:type="dxa"/>
          </w:tcPr>
          <w:p>
            <w:r>
              <w:rPr>
                <w:rFonts w:ascii="Consolas" w:hAnsi="Consolas" w:eastAsia="Consolas"/>
                <w:color w:val="A31515"/>
                <w:sz w:val="20"/>
              </w:rPr>
              <w:t>requester.victim_status</w:t>
            </w:r>
          </w:p>
        </w:tc>
        <w:tc>
          <w:tcPr>
            <w:tcW w:w="3077" w:type="dxa"/>
          </w:tcPr>
          <w:p>
            <w:r>
              <w:rPr>
                <w:sz w:val="20"/>
              </w:rPr>
              <w:t>Có khi người bị thiệt hại là cá nhân (xem STT 10 E-Form)</w:t>
            </w:r>
          </w:p>
        </w:tc>
      </w:tr>
      <w:tr>
        <w:tc>
          <w:tcPr>
            <w:tcW w:w="900" w:type="dxa"/>
          </w:tcPr>
          <w:p>
            <w:r>
              <w:rPr>
                <w:sz w:val="20"/>
              </w:rPr>
              <w:t>11</w:t>
            </w:r>
          </w:p>
        </w:tc>
        <w:tc>
          <w:tcPr>
            <w:tcW w:w="2692" w:type="dxa"/>
          </w:tcPr>
          <w:p>
            <w:r>
              <w:rPr>
                <w:sz w:val="20"/>
              </w:rPr>
              <w:t>Số điện thoại</w:t>
            </w:r>
          </w:p>
        </w:tc>
        <w:tc>
          <w:tcPr>
            <w:tcW w:w="3019" w:type="dxa"/>
          </w:tcPr>
          <w:p>
            <w:r>
              <w:rPr>
                <w:rFonts w:ascii="Consolas" w:hAnsi="Consolas" w:eastAsia="Consolas"/>
                <w:color w:val="A31515"/>
                <w:sz w:val="20"/>
              </w:rPr>
              <w:t>requester.phone</w:t>
            </w:r>
          </w:p>
        </w:tc>
        <w:tc>
          <w:tcPr>
            <w:tcW w:w="3077" w:type="dxa"/>
          </w:tcPr>
          <w:p>
            <w:r>
              <w:rPr>
                <w:sz w:val="20"/>
              </w:rPr>
              <w:t>Có</w:t>
            </w:r>
          </w:p>
        </w:tc>
      </w:tr>
      <w:tr>
        <w:tc>
          <w:tcPr>
            <w:tcW w:w="900" w:type="dxa"/>
          </w:tcPr>
          <w:p>
            <w:r>
              <w:rPr>
                <w:sz w:val="20"/>
              </w:rPr>
              <w:t>12</w:t>
            </w:r>
          </w:p>
        </w:tc>
        <w:tc>
          <w:tcPr>
            <w:tcW w:w="2692" w:type="dxa"/>
          </w:tcPr>
          <w:p>
            <w:r>
              <w:rPr>
                <w:sz w:val="20"/>
              </w:rPr>
              <w:t>Email</w:t>
            </w:r>
          </w:p>
        </w:tc>
        <w:tc>
          <w:tcPr>
            <w:tcW w:w="3019" w:type="dxa"/>
          </w:tcPr>
          <w:p>
            <w:r>
              <w:rPr>
                <w:rFonts w:ascii="Consolas" w:hAnsi="Consolas" w:eastAsia="Consolas"/>
                <w:color w:val="A31515"/>
                <w:sz w:val="20"/>
              </w:rPr>
              <w:t>requester.email</w:t>
            </w:r>
          </w:p>
        </w:tc>
        <w:tc>
          <w:tcPr>
            <w:tcW w:w="3077" w:type="dxa"/>
          </w:tcPr>
          <w:p>
            <w:r>
              <w:rPr>
                <w:sz w:val="20"/>
              </w:rPr>
              <w:t>Không</w:t>
            </w:r>
          </w:p>
        </w:tc>
      </w:tr>
      <w:tr>
        <w:tc>
          <w:tcPr>
            <w:tcW w:w="900" w:type="dxa"/>
          </w:tcPr>
          <w:p>
            <w:r>
              <w:rPr>
                <w:sz w:val="20"/>
              </w:rPr>
              <w:t>13</w:t>
            </w:r>
          </w:p>
        </w:tc>
        <w:tc>
          <w:tcPr>
            <w:tcW w:w="2692" w:type="dxa"/>
          </w:tcPr>
          <w:p>
            <w:r>
              <w:rPr>
                <w:sz w:val="20"/>
              </w:rPr>
              <w:t>Loại giấy tờ thân nhân [DM_10]</w:t>
            </w:r>
          </w:p>
        </w:tc>
        <w:tc>
          <w:tcPr>
            <w:tcW w:w="3019" w:type="dxa"/>
          </w:tcPr>
          <w:p>
            <w:r>
              <w:rPr>
                <w:rFonts w:ascii="Consolas" w:hAnsi="Consolas" w:eastAsia="Consolas"/>
                <w:color w:val="A31515"/>
                <w:sz w:val="20"/>
              </w:rPr>
              <w:t>requester.id_doc_type</w:t>
            </w:r>
          </w:p>
        </w:tc>
        <w:tc>
          <w:tcPr>
            <w:tcW w:w="3077" w:type="dxa"/>
          </w:tcPr>
          <w:p>
            <w:r>
              <w:rPr>
                <w:sz w:val="20"/>
              </w:rPr>
              <w:t xml:space="preserve">Có khi </w:t>
            </w:r>
            <w:r>
              <w:rPr>
                <w:rFonts w:ascii="Consolas" w:hAnsi="Consolas" w:eastAsia="Consolas"/>
                <w:color w:val="A31515"/>
                <w:sz w:val="20"/>
              </w:rPr>
              <w:t>CA_NHAN</w:t>
            </w:r>
          </w:p>
        </w:tc>
      </w:tr>
      <w:tr>
        <w:tc>
          <w:tcPr>
            <w:tcW w:w="900" w:type="dxa"/>
          </w:tcPr>
          <w:p>
            <w:r>
              <w:rPr>
                <w:sz w:val="20"/>
              </w:rPr>
              <w:t>14</w:t>
            </w:r>
          </w:p>
        </w:tc>
        <w:tc>
          <w:tcPr>
            <w:tcW w:w="2692" w:type="dxa"/>
          </w:tcPr>
          <w:p>
            <w:r>
              <w:rPr>
                <w:sz w:val="20"/>
              </w:rPr>
              <w:t>Số giấy tờ thân nhân</w:t>
            </w:r>
          </w:p>
        </w:tc>
        <w:tc>
          <w:tcPr>
            <w:tcW w:w="3019" w:type="dxa"/>
          </w:tcPr>
          <w:p>
            <w:r>
              <w:rPr>
                <w:rFonts w:ascii="Consolas" w:hAnsi="Consolas" w:eastAsia="Consolas"/>
                <w:color w:val="A31515"/>
                <w:sz w:val="20"/>
              </w:rPr>
              <w:t>requester.id_doc_no</w:t>
            </w:r>
          </w:p>
        </w:tc>
        <w:tc>
          <w:tcPr>
            <w:tcW w:w="3077" w:type="dxa"/>
          </w:tcPr>
          <w:p>
            <w:r>
              <w:rPr>
                <w:sz w:val="20"/>
              </w:rPr>
              <w:t xml:space="preserve">Có khi </w:t>
            </w:r>
            <w:r>
              <w:rPr>
                <w:rFonts w:ascii="Consolas" w:hAnsi="Consolas" w:eastAsia="Consolas"/>
                <w:color w:val="A31515"/>
                <w:sz w:val="20"/>
              </w:rPr>
              <w:t>CA_NHAN</w:t>
            </w:r>
          </w:p>
        </w:tc>
      </w:tr>
      <w:tr>
        <w:tc>
          <w:tcPr>
            <w:tcW w:w="900" w:type="dxa"/>
          </w:tcPr>
          <w:p>
            <w:r>
              <w:rPr>
                <w:sz w:val="20"/>
              </w:rPr>
              <w:t>15</w:t>
            </w:r>
          </w:p>
        </w:tc>
        <w:tc>
          <w:tcPr>
            <w:tcW w:w="2692" w:type="dxa"/>
          </w:tcPr>
          <w:p>
            <w:r>
              <w:rPr>
                <w:sz w:val="20"/>
              </w:rPr>
              <w:t>Ngày cấp</w:t>
            </w:r>
          </w:p>
        </w:tc>
        <w:tc>
          <w:tcPr>
            <w:tcW w:w="3019" w:type="dxa"/>
          </w:tcPr>
          <w:p>
            <w:r>
              <w:rPr>
                <w:rFonts w:ascii="Consolas" w:hAnsi="Consolas" w:eastAsia="Consolas"/>
                <w:color w:val="A31515"/>
                <w:sz w:val="20"/>
              </w:rPr>
              <w:t>requester.id_doc_issue_date</w:t>
            </w:r>
          </w:p>
        </w:tc>
        <w:tc>
          <w:tcPr>
            <w:tcW w:w="3077" w:type="dxa"/>
          </w:tcPr>
          <w:p>
            <w:r>
              <w:rPr>
                <w:sz w:val="20"/>
              </w:rPr>
              <w:t>Không</w:t>
            </w:r>
          </w:p>
        </w:tc>
      </w:tr>
      <w:tr>
        <w:tc>
          <w:tcPr>
            <w:tcW w:w="900" w:type="dxa"/>
          </w:tcPr>
          <w:p>
            <w:r>
              <w:rPr>
                <w:sz w:val="20"/>
              </w:rPr>
              <w:t>16</w:t>
            </w:r>
          </w:p>
        </w:tc>
        <w:tc>
          <w:tcPr>
            <w:tcW w:w="2692" w:type="dxa"/>
          </w:tcPr>
          <w:p>
            <w:r>
              <w:rPr>
                <w:sz w:val="20"/>
              </w:rPr>
              <w:t>Nơi cấp</w:t>
            </w:r>
          </w:p>
        </w:tc>
        <w:tc>
          <w:tcPr>
            <w:tcW w:w="3019" w:type="dxa"/>
          </w:tcPr>
          <w:p>
            <w:r>
              <w:rPr>
                <w:rFonts w:ascii="Consolas" w:hAnsi="Consolas" w:eastAsia="Consolas"/>
                <w:color w:val="A31515"/>
                <w:sz w:val="20"/>
              </w:rPr>
              <w:t>requester.id_doc_issue_place</w:t>
            </w:r>
          </w:p>
        </w:tc>
        <w:tc>
          <w:tcPr>
            <w:tcW w:w="3077" w:type="dxa"/>
          </w:tcPr>
          <w:p>
            <w:r>
              <w:rPr>
                <w:sz w:val="20"/>
              </w:rPr>
              <w:t>Không</w:t>
            </w:r>
          </w:p>
        </w:tc>
      </w:tr>
      <w:tr>
        <w:tc>
          <w:tcPr>
            <w:tcW w:w="900" w:type="dxa"/>
          </w:tcPr>
          <w:p>
            <w:r>
              <w:rPr>
                <w:sz w:val="20"/>
              </w:rPr>
              <w:t>17</w:t>
            </w:r>
          </w:p>
        </w:tc>
        <w:tc>
          <w:tcPr>
            <w:tcW w:w="2692" w:type="dxa"/>
          </w:tcPr>
          <w:p>
            <w:r>
              <w:rPr>
                <w:sz w:val="20"/>
              </w:rPr>
              <w:t>Mã số tổ chức</w:t>
            </w:r>
          </w:p>
        </w:tc>
        <w:tc>
          <w:tcPr>
            <w:tcW w:w="3019" w:type="dxa"/>
          </w:tcPr>
          <w:p>
            <w:r>
              <w:rPr>
                <w:rFonts w:ascii="Consolas" w:hAnsi="Consolas" w:eastAsia="Consolas"/>
                <w:color w:val="A31515"/>
                <w:sz w:val="20"/>
              </w:rPr>
              <w:t>requester.org_code</w:t>
            </w:r>
          </w:p>
        </w:tc>
        <w:tc>
          <w:tcPr>
            <w:tcW w:w="3077" w:type="dxa"/>
          </w:tcPr>
          <w:p>
            <w:r>
              <w:rPr>
                <w:sz w:val="20"/>
              </w:rPr>
              <w:t xml:space="preserve">Có khi </w:t>
            </w:r>
            <w:r>
              <w:rPr>
                <w:rFonts w:ascii="Consolas" w:hAnsi="Consolas" w:eastAsia="Consolas"/>
                <w:color w:val="A31515"/>
                <w:sz w:val="20"/>
              </w:rPr>
              <w:t>TO_CHUC</w:t>
            </w:r>
          </w:p>
        </w:tc>
      </w:tr>
      <w:tr>
        <w:tc>
          <w:tcPr>
            <w:tcW w:w="900" w:type="dxa"/>
          </w:tcPr>
          <w:p>
            <w:r>
              <w:rPr>
                <w:sz w:val="20"/>
              </w:rPr>
              <w:t>18</w:t>
            </w:r>
          </w:p>
        </w:tc>
        <w:tc>
          <w:tcPr>
            <w:tcW w:w="2692" w:type="dxa"/>
          </w:tcPr>
          <w:p>
            <w:r>
              <w:rPr>
                <w:sz w:val="20"/>
              </w:rPr>
              <w:t>Số giấy tờ thành lập/đăng ký</w:t>
            </w:r>
          </w:p>
        </w:tc>
        <w:tc>
          <w:tcPr>
            <w:tcW w:w="3019" w:type="dxa"/>
          </w:tcPr>
          <w:p>
            <w:r>
              <w:rPr>
                <w:rFonts w:ascii="Consolas" w:hAnsi="Consolas" w:eastAsia="Consolas"/>
                <w:color w:val="A31515"/>
                <w:sz w:val="20"/>
              </w:rPr>
              <w:t>requester.org_reg_no</w:t>
            </w:r>
          </w:p>
        </w:tc>
        <w:tc>
          <w:tcPr>
            <w:tcW w:w="3077" w:type="dxa"/>
          </w:tcPr>
          <w:p>
            <w:r>
              <w:rPr>
                <w:sz w:val="20"/>
              </w:rPr>
              <w:t>Không</w:t>
            </w:r>
          </w:p>
        </w:tc>
      </w:tr>
      <w:tr>
        <w:tc>
          <w:tcPr>
            <w:tcW w:w="900" w:type="dxa"/>
          </w:tcPr>
          <w:p>
            <w:r>
              <w:rPr>
                <w:sz w:val="20"/>
              </w:rPr>
              <w:t>19</w:t>
            </w:r>
          </w:p>
        </w:tc>
        <w:tc>
          <w:tcPr>
            <w:tcW w:w="2692" w:type="dxa"/>
          </w:tcPr>
          <w:p>
            <w:r>
              <w:rPr>
                <w:sz w:val="20"/>
              </w:rPr>
              <w:t>Ngày cấp</w:t>
            </w:r>
          </w:p>
        </w:tc>
        <w:tc>
          <w:tcPr>
            <w:tcW w:w="3019" w:type="dxa"/>
          </w:tcPr>
          <w:p>
            <w:r>
              <w:rPr>
                <w:rFonts w:ascii="Consolas" w:hAnsi="Consolas" w:eastAsia="Consolas"/>
                <w:color w:val="A31515"/>
                <w:sz w:val="20"/>
              </w:rPr>
              <w:t>requester.org_reg_issue_date</w:t>
            </w:r>
          </w:p>
        </w:tc>
        <w:tc>
          <w:tcPr>
            <w:tcW w:w="3077" w:type="dxa"/>
          </w:tcPr>
          <w:p>
            <w:r>
              <w:rPr>
                <w:sz w:val="20"/>
              </w:rPr>
              <w:t>Không</w:t>
            </w:r>
          </w:p>
        </w:tc>
      </w:tr>
      <w:tr>
        <w:tc>
          <w:tcPr>
            <w:tcW w:w="900" w:type="dxa"/>
          </w:tcPr>
          <w:p>
            <w:r>
              <w:rPr>
                <w:sz w:val="20"/>
              </w:rPr>
              <w:t>20</w:t>
            </w:r>
          </w:p>
        </w:tc>
        <w:tc>
          <w:tcPr>
            <w:tcW w:w="2692" w:type="dxa"/>
          </w:tcPr>
          <w:p>
            <w:r>
              <w:rPr>
                <w:sz w:val="20"/>
              </w:rPr>
              <w:t>Nơi cấp</w:t>
            </w:r>
          </w:p>
        </w:tc>
        <w:tc>
          <w:tcPr>
            <w:tcW w:w="3019" w:type="dxa"/>
          </w:tcPr>
          <w:p>
            <w:r>
              <w:rPr>
                <w:rFonts w:ascii="Consolas" w:hAnsi="Consolas" w:eastAsia="Consolas"/>
                <w:color w:val="A31515"/>
                <w:sz w:val="20"/>
              </w:rPr>
              <w:t>requester.org_reg_issue_place</w:t>
            </w:r>
          </w:p>
        </w:tc>
        <w:tc>
          <w:tcPr>
            <w:tcW w:w="3077" w:type="dxa"/>
          </w:tcPr>
          <w:p>
            <w:r>
              <w:rPr>
                <w:sz w:val="20"/>
              </w:rPr>
              <w:t>Không</w:t>
            </w:r>
          </w:p>
        </w:tc>
      </w:tr>
      <w:tr>
        <w:tc>
          <w:tcPr>
            <w:tcW w:w="900" w:type="dxa"/>
          </w:tcPr>
          <w:p>
            <w:r>
              <w:rPr>
                <w:sz w:val="20"/>
              </w:rPr>
              <w:t>21</w:t>
            </w:r>
          </w:p>
        </w:tc>
        <w:tc>
          <w:tcPr>
            <w:tcW w:w="2692" w:type="dxa"/>
          </w:tcPr>
          <w:p>
            <w:r>
              <w:rPr>
                <w:sz w:val="20"/>
              </w:rPr>
              <w:t>Họ và tên người đại diện theo pháp luật</w:t>
            </w:r>
          </w:p>
        </w:tc>
        <w:tc>
          <w:tcPr>
            <w:tcW w:w="3019" w:type="dxa"/>
          </w:tcPr>
          <w:p>
            <w:r>
              <w:rPr>
                <w:rFonts w:ascii="Consolas" w:hAnsi="Consolas" w:eastAsia="Consolas"/>
                <w:color w:val="A31515"/>
                <w:sz w:val="20"/>
              </w:rPr>
              <w:t>requester.legal_rep_name</w:t>
            </w:r>
          </w:p>
        </w:tc>
        <w:tc>
          <w:tcPr>
            <w:tcW w:w="3077" w:type="dxa"/>
          </w:tcPr>
          <w:p>
            <w:r>
              <w:rPr>
                <w:sz w:val="20"/>
              </w:rPr>
              <w:t xml:space="preserve">Có khi </w:t>
            </w:r>
            <w:r>
              <w:rPr>
                <w:rFonts w:ascii="Consolas" w:hAnsi="Consolas" w:eastAsia="Consolas"/>
                <w:color w:val="A31515"/>
                <w:sz w:val="20"/>
              </w:rPr>
              <w:t>TO_CHUC</w:t>
            </w:r>
          </w:p>
        </w:tc>
      </w:tr>
      <w:tr>
        <w:tc>
          <w:tcPr>
            <w:tcW w:w="900" w:type="dxa"/>
          </w:tcPr>
          <w:p>
            <w:r>
              <w:rPr>
                <w:sz w:val="20"/>
              </w:rPr>
              <w:t>22</w:t>
            </w:r>
          </w:p>
        </w:tc>
        <w:tc>
          <w:tcPr>
            <w:tcW w:w="2692" w:type="dxa"/>
          </w:tcPr>
          <w:p>
            <w:r>
              <w:rPr>
                <w:sz w:val="20"/>
              </w:rPr>
              <w:t>Chức vụ người đại diện</w:t>
            </w:r>
          </w:p>
        </w:tc>
        <w:tc>
          <w:tcPr>
            <w:tcW w:w="3019" w:type="dxa"/>
          </w:tcPr>
          <w:p>
            <w:r>
              <w:rPr>
                <w:rFonts w:ascii="Consolas" w:hAnsi="Consolas" w:eastAsia="Consolas"/>
                <w:color w:val="A31515"/>
                <w:sz w:val="20"/>
              </w:rPr>
              <w:t>requester.legal_rep_position</w:t>
            </w:r>
          </w:p>
        </w:tc>
        <w:tc>
          <w:tcPr>
            <w:tcW w:w="3077" w:type="dxa"/>
          </w:tcPr>
          <w:p>
            <w:r>
              <w:rPr>
                <w:sz w:val="20"/>
              </w:rPr>
              <w:t xml:space="preserve">Có khi </w:t>
            </w:r>
            <w:r>
              <w:rPr>
                <w:rFonts w:ascii="Consolas" w:hAnsi="Consolas" w:eastAsia="Consolas"/>
                <w:color w:val="A31515"/>
                <w:sz w:val="20"/>
              </w:rPr>
              <w:t>TO_CHUC</w:t>
            </w:r>
          </w:p>
        </w:tc>
      </w:tr>
      <w:tr>
        <w:tc>
          <w:tcPr>
            <w:tcW w:w="900" w:type="dxa"/>
          </w:tcPr>
          <w:p>
            <w:r>
              <w:rPr>
                <w:sz w:val="20"/>
              </w:rPr>
              <w:t>23</w:t>
            </w:r>
          </w:p>
        </w:tc>
        <w:tc>
          <w:tcPr>
            <w:tcW w:w="2692" w:type="dxa"/>
          </w:tcPr>
          <w:p>
            <w:r>
              <w:rPr>
                <w:sz w:val="20"/>
              </w:rPr>
              <w:t>Quốc gia [DM_09]</w:t>
            </w:r>
          </w:p>
        </w:tc>
        <w:tc>
          <w:tcPr>
            <w:tcW w:w="3019" w:type="dxa"/>
          </w:tcPr>
          <w:p>
            <w:r>
              <w:rPr>
                <w:rFonts w:ascii="Consolas" w:hAnsi="Consolas" w:eastAsia="Consolas"/>
                <w:color w:val="A31515"/>
                <w:sz w:val="20"/>
              </w:rPr>
              <w:t>requester.country_code</w:t>
            </w:r>
          </w:p>
        </w:tc>
        <w:tc>
          <w:tcPr>
            <w:tcW w:w="3077" w:type="dxa"/>
          </w:tcPr>
          <w:p>
            <w:r>
              <w:rPr>
                <w:sz w:val="20"/>
              </w:rPr>
              <w:t xml:space="preserve">Không (mặc định </w:t>
            </w:r>
            <w:r>
              <w:rPr>
                <w:rFonts w:ascii="Consolas" w:hAnsi="Consolas" w:eastAsia="Consolas"/>
                <w:color w:val="A31515"/>
                <w:sz w:val="20"/>
              </w:rPr>
              <w:t>VN</w:t>
            </w:r>
            <w:r>
              <w:rPr>
                <w:sz w:val="20"/>
              </w:rPr>
              <w:t>)</w:t>
            </w:r>
          </w:p>
        </w:tc>
      </w:tr>
      <w:tr>
        <w:tc>
          <w:tcPr>
            <w:tcW w:w="900" w:type="dxa"/>
          </w:tcPr>
          <w:p>
            <w:r>
              <w:rPr>
                <w:sz w:val="20"/>
              </w:rPr>
              <w:t>24</w:t>
            </w:r>
          </w:p>
        </w:tc>
        <w:tc>
          <w:tcPr>
            <w:tcW w:w="2692" w:type="dxa"/>
          </w:tcPr>
          <w:p>
            <w:r>
              <w:rPr>
                <w:sz w:val="20"/>
              </w:rPr>
              <w:t>Tỉnh/Thành phố</w:t>
            </w:r>
          </w:p>
        </w:tc>
        <w:tc>
          <w:tcPr>
            <w:tcW w:w="3019" w:type="dxa"/>
          </w:tcPr>
          <w:p>
            <w:r>
              <w:rPr>
                <w:rFonts w:ascii="Consolas" w:hAnsi="Consolas" w:eastAsia="Consolas"/>
                <w:color w:val="A31515"/>
                <w:sz w:val="20"/>
              </w:rPr>
              <w:t>requester.province</w:t>
            </w:r>
          </w:p>
        </w:tc>
        <w:tc>
          <w:tcPr>
            <w:tcW w:w="3077" w:type="dxa"/>
          </w:tcPr>
          <w:p>
            <w:r>
              <w:rPr>
                <w:sz w:val="20"/>
              </w:rPr>
              <w:t>Có</w:t>
            </w:r>
          </w:p>
        </w:tc>
      </w:tr>
      <w:tr>
        <w:tc>
          <w:tcPr>
            <w:tcW w:w="900" w:type="dxa"/>
          </w:tcPr>
          <w:p>
            <w:r>
              <w:rPr>
                <w:sz w:val="20"/>
              </w:rPr>
              <w:t>25</w:t>
            </w:r>
          </w:p>
        </w:tc>
        <w:tc>
          <w:tcPr>
            <w:tcW w:w="2692" w:type="dxa"/>
          </w:tcPr>
          <w:p>
            <w:r>
              <w:rPr>
                <w:sz w:val="20"/>
              </w:rPr>
              <w:t>Phường/Xã</w:t>
            </w:r>
          </w:p>
        </w:tc>
        <w:tc>
          <w:tcPr>
            <w:tcW w:w="3019" w:type="dxa"/>
          </w:tcPr>
          <w:p>
            <w:r>
              <w:rPr>
                <w:rFonts w:ascii="Consolas" w:hAnsi="Consolas" w:eastAsia="Consolas"/>
                <w:color w:val="A31515"/>
                <w:sz w:val="20"/>
              </w:rPr>
              <w:t>requester.ward</w:t>
            </w:r>
          </w:p>
        </w:tc>
        <w:tc>
          <w:tcPr>
            <w:tcW w:w="3077" w:type="dxa"/>
          </w:tcPr>
          <w:p>
            <w:r>
              <w:rPr>
                <w:sz w:val="20"/>
              </w:rPr>
              <w:t>Có</w:t>
            </w:r>
          </w:p>
        </w:tc>
      </w:tr>
      <w:tr>
        <w:tc>
          <w:tcPr>
            <w:tcW w:w="900" w:type="dxa"/>
          </w:tcPr>
          <w:p>
            <w:r>
              <w:rPr>
                <w:sz w:val="20"/>
              </w:rPr>
              <w:t>26</w:t>
            </w:r>
          </w:p>
        </w:tc>
        <w:tc>
          <w:tcPr>
            <w:tcW w:w="2692" w:type="dxa"/>
          </w:tcPr>
          <w:p>
            <w:r>
              <w:rPr>
                <w:sz w:val="20"/>
              </w:rPr>
              <w:t>Địa chỉ chi tiết</w:t>
            </w:r>
          </w:p>
        </w:tc>
        <w:tc>
          <w:tcPr>
            <w:tcW w:w="3019" w:type="dxa"/>
          </w:tcPr>
          <w:p>
            <w:r>
              <w:rPr>
                <w:rFonts w:ascii="Consolas" w:hAnsi="Consolas" w:eastAsia="Consolas"/>
                <w:color w:val="A31515"/>
                <w:sz w:val="20"/>
              </w:rPr>
              <w:t>requester.address_detail</w:t>
            </w:r>
          </w:p>
        </w:tc>
        <w:tc>
          <w:tcPr>
            <w:tcW w:w="3077" w:type="dxa"/>
          </w:tcPr>
          <w:p>
            <w:r>
              <w:rPr>
                <w:sz w:val="20"/>
              </w:rPr>
              <w:t>Có</w:t>
            </w:r>
          </w:p>
        </w:tc>
      </w:tr>
      <w:tr>
        <w:tc>
          <w:tcPr>
            <w:tcW w:w="900" w:type="dxa"/>
          </w:tcPr>
          <w:p>
            <w:r>
              <w:rPr>
                <w:sz w:val="20"/>
              </w:rPr>
              <w:t>27</w:t>
            </w:r>
          </w:p>
        </w:tc>
        <w:tc>
          <w:tcPr>
            <w:tcW w:w="2692" w:type="dxa"/>
          </w:tcPr>
          <w:p>
            <w:r>
              <w:rPr>
                <w:sz w:val="20"/>
              </w:rPr>
              <w:t>Loại người bị thiệt hại (mục 7.3.1)</w:t>
            </w:r>
          </w:p>
        </w:tc>
        <w:tc>
          <w:tcPr>
            <w:tcW w:w="3019" w:type="dxa"/>
          </w:tcPr>
          <w:p>
            <w:r>
              <w:rPr>
                <w:rFonts w:ascii="Consolas" w:hAnsi="Consolas" w:eastAsia="Consolas"/>
                <w:color w:val="A31515"/>
                <w:sz w:val="20"/>
              </w:rPr>
              <w:t>victim.victim_type</w:t>
            </w:r>
          </w:p>
        </w:tc>
        <w:tc>
          <w:tcPr>
            <w:tcW w:w="3077" w:type="dxa"/>
          </w:tcPr>
          <w:p>
            <w:r>
              <w:rPr>
                <w:sz w:val="20"/>
              </w:rPr>
              <w:t xml:space="preserve">Có khi thuộc nhánh nhận khối </w:t>
            </w:r>
            <w:r>
              <w:rPr>
                <w:rFonts w:ascii="Consolas" w:hAnsi="Consolas" w:eastAsia="Consolas"/>
                <w:color w:val="A31515"/>
                <w:sz w:val="20"/>
              </w:rPr>
              <w:t>victim</w:t>
            </w:r>
          </w:p>
        </w:tc>
      </w:tr>
      <w:tr>
        <w:tc>
          <w:tcPr>
            <w:tcW w:w="900" w:type="dxa"/>
          </w:tcPr>
          <w:p>
            <w:r>
              <w:rPr>
                <w:sz w:val="20"/>
              </w:rPr>
              <w:t>28</w:t>
            </w:r>
          </w:p>
        </w:tc>
        <w:tc>
          <w:tcPr>
            <w:tcW w:w="2692" w:type="dxa"/>
          </w:tcPr>
          <w:p>
            <w:r>
              <w:rPr>
                <w:sz w:val="20"/>
              </w:rPr>
              <w:t>Họ và tên - Cá nhân</w:t>
            </w:r>
          </w:p>
        </w:tc>
        <w:tc>
          <w:tcPr>
            <w:tcW w:w="3019" w:type="dxa"/>
          </w:tcPr>
          <w:p>
            <w:r>
              <w:rPr>
                <w:rFonts w:ascii="Consolas" w:hAnsi="Consolas" w:eastAsia="Consolas"/>
                <w:color w:val="A31515"/>
                <w:sz w:val="20"/>
              </w:rPr>
              <w:t>victim.full_name</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CA_NHAN</w:t>
            </w:r>
          </w:p>
        </w:tc>
      </w:tr>
      <w:tr>
        <w:tc>
          <w:tcPr>
            <w:tcW w:w="900" w:type="dxa"/>
          </w:tcPr>
          <w:p>
            <w:r>
              <w:rPr>
                <w:sz w:val="20"/>
              </w:rPr>
              <w:t>28</w:t>
            </w:r>
          </w:p>
        </w:tc>
        <w:tc>
          <w:tcPr>
            <w:tcW w:w="2692" w:type="dxa"/>
          </w:tcPr>
          <w:p>
            <w:r>
              <w:rPr>
                <w:sz w:val="20"/>
              </w:rPr>
              <w:t>Tên tổ chức - Tổ chức</w:t>
            </w:r>
          </w:p>
        </w:tc>
        <w:tc>
          <w:tcPr>
            <w:tcW w:w="3019" w:type="dxa"/>
          </w:tcPr>
          <w:p>
            <w:r>
              <w:rPr>
                <w:rFonts w:ascii="Consolas" w:hAnsi="Consolas" w:eastAsia="Consolas"/>
                <w:color w:val="A31515"/>
                <w:sz w:val="20"/>
              </w:rPr>
              <w:t>victim.org_name</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TO_CHUC</w:t>
            </w:r>
          </w:p>
        </w:tc>
      </w:tr>
      <w:tr>
        <w:tc>
          <w:tcPr>
            <w:tcW w:w="900" w:type="dxa"/>
          </w:tcPr>
          <w:p>
            <w:r>
              <w:rPr>
                <w:sz w:val="20"/>
              </w:rPr>
              <w:t>29</w:t>
            </w:r>
          </w:p>
        </w:tc>
        <w:tc>
          <w:tcPr>
            <w:tcW w:w="2692" w:type="dxa"/>
          </w:tcPr>
          <w:p>
            <w:r>
              <w:rPr>
                <w:sz w:val="20"/>
              </w:rPr>
              <w:t>Ngày sinh</w:t>
            </w:r>
          </w:p>
        </w:tc>
        <w:tc>
          <w:tcPr>
            <w:tcW w:w="3019" w:type="dxa"/>
          </w:tcPr>
          <w:p>
            <w:r>
              <w:rPr>
                <w:rFonts w:ascii="Consolas" w:hAnsi="Consolas" w:eastAsia="Consolas"/>
                <w:color w:val="A31515"/>
                <w:sz w:val="20"/>
              </w:rPr>
              <w:t>victim.birth_date</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CA_NHAN</w:t>
            </w:r>
          </w:p>
        </w:tc>
      </w:tr>
      <w:tr>
        <w:tc>
          <w:tcPr>
            <w:tcW w:w="900" w:type="dxa"/>
          </w:tcPr>
          <w:p>
            <w:r>
              <w:rPr>
                <w:sz w:val="20"/>
              </w:rPr>
              <w:t>30</w:t>
            </w:r>
          </w:p>
        </w:tc>
        <w:tc>
          <w:tcPr>
            <w:tcW w:w="2692" w:type="dxa"/>
          </w:tcPr>
          <w:p>
            <w:r>
              <w:rPr>
                <w:sz w:val="20"/>
              </w:rPr>
              <w:t>Số điện thoại</w:t>
            </w:r>
          </w:p>
        </w:tc>
        <w:tc>
          <w:tcPr>
            <w:tcW w:w="3019" w:type="dxa"/>
          </w:tcPr>
          <w:p>
            <w:r>
              <w:rPr>
                <w:rFonts w:ascii="Consolas" w:hAnsi="Consolas" w:eastAsia="Consolas"/>
                <w:color w:val="A31515"/>
                <w:sz w:val="20"/>
              </w:rPr>
              <w:t>victim.phone</w:t>
            </w:r>
          </w:p>
        </w:tc>
        <w:tc>
          <w:tcPr>
            <w:tcW w:w="3077" w:type="dxa"/>
          </w:tcPr>
          <w:p>
            <w:r>
              <w:rPr>
                <w:sz w:val="20"/>
              </w:rPr>
              <w:t xml:space="preserve">Có khi thuộc nhánh nhận khối </w:t>
            </w:r>
            <w:r>
              <w:rPr>
                <w:rFonts w:ascii="Consolas" w:hAnsi="Consolas" w:eastAsia="Consolas"/>
                <w:color w:val="A31515"/>
                <w:sz w:val="20"/>
              </w:rPr>
              <w:t>victim</w:t>
            </w:r>
          </w:p>
        </w:tc>
      </w:tr>
      <w:tr>
        <w:tc>
          <w:tcPr>
            <w:tcW w:w="900" w:type="dxa"/>
          </w:tcPr>
          <w:p>
            <w:r>
              <w:rPr>
                <w:sz w:val="20"/>
              </w:rPr>
              <w:t>31</w:t>
            </w:r>
          </w:p>
        </w:tc>
        <w:tc>
          <w:tcPr>
            <w:tcW w:w="2692" w:type="dxa"/>
          </w:tcPr>
          <w:p>
            <w:r>
              <w:rPr>
                <w:sz w:val="20"/>
              </w:rPr>
              <w:t>Email</w:t>
            </w:r>
          </w:p>
        </w:tc>
        <w:tc>
          <w:tcPr>
            <w:tcW w:w="3019" w:type="dxa"/>
          </w:tcPr>
          <w:p>
            <w:r>
              <w:rPr>
                <w:rFonts w:ascii="Consolas" w:hAnsi="Consolas" w:eastAsia="Consolas"/>
                <w:color w:val="A31515"/>
                <w:sz w:val="20"/>
              </w:rPr>
              <w:t>victim.email</w:t>
            </w:r>
          </w:p>
        </w:tc>
        <w:tc>
          <w:tcPr>
            <w:tcW w:w="3077" w:type="dxa"/>
          </w:tcPr>
          <w:p>
            <w:r>
              <w:rPr>
                <w:sz w:val="20"/>
              </w:rPr>
              <w:t>Không</w:t>
            </w:r>
          </w:p>
        </w:tc>
      </w:tr>
      <w:tr>
        <w:tc>
          <w:tcPr>
            <w:tcW w:w="900" w:type="dxa"/>
          </w:tcPr>
          <w:p>
            <w:r>
              <w:rPr>
                <w:sz w:val="20"/>
              </w:rPr>
              <w:t>32</w:t>
            </w:r>
          </w:p>
        </w:tc>
        <w:tc>
          <w:tcPr>
            <w:tcW w:w="2692" w:type="dxa"/>
          </w:tcPr>
          <w:p>
            <w:r>
              <w:rPr>
                <w:sz w:val="20"/>
              </w:rPr>
              <w:t>Loại giấy tờ thân nhân [DM_10]</w:t>
            </w:r>
          </w:p>
        </w:tc>
        <w:tc>
          <w:tcPr>
            <w:tcW w:w="3019" w:type="dxa"/>
          </w:tcPr>
          <w:p>
            <w:r>
              <w:rPr>
                <w:rFonts w:ascii="Consolas" w:hAnsi="Consolas" w:eastAsia="Consolas"/>
                <w:color w:val="A31515"/>
                <w:sz w:val="20"/>
              </w:rPr>
              <w:t>victim.id_doc_type</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CA_NHAN</w:t>
            </w:r>
          </w:p>
        </w:tc>
      </w:tr>
      <w:tr>
        <w:tc>
          <w:tcPr>
            <w:tcW w:w="900" w:type="dxa"/>
          </w:tcPr>
          <w:p>
            <w:r>
              <w:rPr>
                <w:sz w:val="20"/>
              </w:rPr>
              <w:t>33</w:t>
            </w:r>
          </w:p>
        </w:tc>
        <w:tc>
          <w:tcPr>
            <w:tcW w:w="2692" w:type="dxa"/>
          </w:tcPr>
          <w:p>
            <w:r>
              <w:rPr>
                <w:sz w:val="20"/>
              </w:rPr>
              <w:t>Số giấy tờ thân nhân</w:t>
            </w:r>
          </w:p>
        </w:tc>
        <w:tc>
          <w:tcPr>
            <w:tcW w:w="3019" w:type="dxa"/>
          </w:tcPr>
          <w:p>
            <w:r>
              <w:rPr>
                <w:rFonts w:ascii="Consolas" w:hAnsi="Consolas" w:eastAsia="Consolas"/>
                <w:color w:val="A31515"/>
                <w:sz w:val="20"/>
              </w:rPr>
              <w:t>victim.id_doc_no</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CA_NHAN</w:t>
            </w:r>
          </w:p>
        </w:tc>
      </w:tr>
      <w:tr>
        <w:tc>
          <w:tcPr>
            <w:tcW w:w="900" w:type="dxa"/>
          </w:tcPr>
          <w:p>
            <w:r>
              <w:rPr>
                <w:sz w:val="20"/>
              </w:rPr>
              <w:t>34</w:t>
            </w:r>
          </w:p>
        </w:tc>
        <w:tc>
          <w:tcPr>
            <w:tcW w:w="2692" w:type="dxa"/>
          </w:tcPr>
          <w:p>
            <w:r>
              <w:rPr>
                <w:sz w:val="20"/>
              </w:rPr>
              <w:t>Ngày cấp</w:t>
            </w:r>
          </w:p>
        </w:tc>
        <w:tc>
          <w:tcPr>
            <w:tcW w:w="3019" w:type="dxa"/>
          </w:tcPr>
          <w:p>
            <w:r>
              <w:rPr>
                <w:rFonts w:ascii="Consolas" w:hAnsi="Consolas" w:eastAsia="Consolas"/>
                <w:color w:val="A31515"/>
                <w:sz w:val="20"/>
              </w:rPr>
              <w:t>victim.id_doc_issue_date</w:t>
            </w:r>
          </w:p>
        </w:tc>
        <w:tc>
          <w:tcPr>
            <w:tcW w:w="3077" w:type="dxa"/>
          </w:tcPr>
          <w:p>
            <w:r>
              <w:rPr>
                <w:sz w:val="20"/>
              </w:rPr>
              <w:t>Không</w:t>
            </w:r>
          </w:p>
        </w:tc>
      </w:tr>
      <w:tr>
        <w:tc>
          <w:tcPr>
            <w:tcW w:w="900" w:type="dxa"/>
          </w:tcPr>
          <w:p>
            <w:r>
              <w:rPr>
                <w:sz w:val="20"/>
              </w:rPr>
              <w:t>35</w:t>
            </w:r>
          </w:p>
        </w:tc>
        <w:tc>
          <w:tcPr>
            <w:tcW w:w="2692" w:type="dxa"/>
          </w:tcPr>
          <w:p>
            <w:r>
              <w:rPr>
                <w:sz w:val="20"/>
              </w:rPr>
              <w:t>Nơi cấp</w:t>
            </w:r>
          </w:p>
        </w:tc>
        <w:tc>
          <w:tcPr>
            <w:tcW w:w="3019" w:type="dxa"/>
          </w:tcPr>
          <w:p>
            <w:r>
              <w:rPr>
                <w:rFonts w:ascii="Consolas" w:hAnsi="Consolas" w:eastAsia="Consolas"/>
                <w:color w:val="A31515"/>
                <w:sz w:val="20"/>
              </w:rPr>
              <w:t>victim.id_doc_issue_place</w:t>
            </w:r>
          </w:p>
        </w:tc>
        <w:tc>
          <w:tcPr>
            <w:tcW w:w="3077" w:type="dxa"/>
          </w:tcPr>
          <w:p>
            <w:r>
              <w:rPr>
                <w:sz w:val="20"/>
              </w:rPr>
              <w:t>Không</w:t>
            </w:r>
          </w:p>
        </w:tc>
      </w:tr>
      <w:tr>
        <w:tc>
          <w:tcPr>
            <w:tcW w:w="900" w:type="dxa"/>
          </w:tcPr>
          <w:p>
            <w:r>
              <w:rPr>
                <w:sz w:val="20"/>
              </w:rPr>
              <w:t>36</w:t>
            </w:r>
          </w:p>
        </w:tc>
        <w:tc>
          <w:tcPr>
            <w:tcW w:w="2692" w:type="dxa"/>
          </w:tcPr>
          <w:p>
            <w:r>
              <w:rPr>
                <w:sz w:val="20"/>
              </w:rPr>
              <w:t>Mã số tổ chức</w:t>
            </w:r>
          </w:p>
        </w:tc>
        <w:tc>
          <w:tcPr>
            <w:tcW w:w="3019" w:type="dxa"/>
          </w:tcPr>
          <w:p>
            <w:r>
              <w:rPr>
                <w:rFonts w:ascii="Consolas" w:hAnsi="Consolas" w:eastAsia="Consolas"/>
                <w:color w:val="A31515"/>
                <w:sz w:val="20"/>
              </w:rPr>
              <w:t>victim.org_code</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TO_CHUC</w:t>
            </w:r>
          </w:p>
        </w:tc>
      </w:tr>
      <w:tr>
        <w:tc>
          <w:tcPr>
            <w:tcW w:w="900" w:type="dxa"/>
          </w:tcPr>
          <w:p>
            <w:r>
              <w:rPr>
                <w:sz w:val="20"/>
              </w:rPr>
              <w:t>37</w:t>
            </w:r>
          </w:p>
        </w:tc>
        <w:tc>
          <w:tcPr>
            <w:tcW w:w="2692" w:type="dxa"/>
          </w:tcPr>
          <w:p>
            <w:r>
              <w:rPr>
                <w:sz w:val="20"/>
              </w:rPr>
              <w:t>Số giấy tờ thành lập/đăng ký</w:t>
            </w:r>
          </w:p>
        </w:tc>
        <w:tc>
          <w:tcPr>
            <w:tcW w:w="3019" w:type="dxa"/>
          </w:tcPr>
          <w:p>
            <w:r>
              <w:rPr>
                <w:rFonts w:ascii="Consolas" w:hAnsi="Consolas" w:eastAsia="Consolas"/>
                <w:color w:val="A31515"/>
                <w:sz w:val="20"/>
              </w:rPr>
              <w:t>victim.org_reg_no</w:t>
            </w:r>
          </w:p>
        </w:tc>
        <w:tc>
          <w:tcPr>
            <w:tcW w:w="3077" w:type="dxa"/>
          </w:tcPr>
          <w:p>
            <w:r>
              <w:rPr>
                <w:sz w:val="20"/>
              </w:rPr>
              <w:t>Không</w:t>
            </w:r>
          </w:p>
        </w:tc>
      </w:tr>
      <w:tr>
        <w:tc>
          <w:tcPr>
            <w:tcW w:w="900" w:type="dxa"/>
          </w:tcPr>
          <w:p>
            <w:r>
              <w:rPr>
                <w:sz w:val="20"/>
              </w:rPr>
              <w:t>38</w:t>
            </w:r>
          </w:p>
        </w:tc>
        <w:tc>
          <w:tcPr>
            <w:tcW w:w="2692" w:type="dxa"/>
          </w:tcPr>
          <w:p>
            <w:r>
              <w:rPr>
                <w:sz w:val="20"/>
              </w:rPr>
              <w:t>Ngày cấp</w:t>
            </w:r>
          </w:p>
        </w:tc>
        <w:tc>
          <w:tcPr>
            <w:tcW w:w="3019" w:type="dxa"/>
          </w:tcPr>
          <w:p>
            <w:r>
              <w:rPr>
                <w:rFonts w:ascii="Consolas" w:hAnsi="Consolas" w:eastAsia="Consolas"/>
                <w:color w:val="A31515"/>
                <w:sz w:val="20"/>
              </w:rPr>
              <w:t>victim.org_reg_issue_date</w:t>
            </w:r>
          </w:p>
        </w:tc>
        <w:tc>
          <w:tcPr>
            <w:tcW w:w="3077" w:type="dxa"/>
          </w:tcPr>
          <w:p>
            <w:r>
              <w:rPr>
                <w:sz w:val="20"/>
              </w:rPr>
              <w:t>Không</w:t>
            </w:r>
          </w:p>
        </w:tc>
      </w:tr>
      <w:tr>
        <w:tc>
          <w:tcPr>
            <w:tcW w:w="900" w:type="dxa"/>
          </w:tcPr>
          <w:p>
            <w:r>
              <w:rPr>
                <w:sz w:val="20"/>
              </w:rPr>
              <w:t>39</w:t>
            </w:r>
          </w:p>
        </w:tc>
        <w:tc>
          <w:tcPr>
            <w:tcW w:w="2692" w:type="dxa"/>
          </w:tcPr>
          <w:p>
            <w:r>
              <w:rPr>
                <w:sz w:val="20"/>
              </w:rPr>
              <w:t>Nơi cấp</w:t>
            </w:r>
          </w:p>
        </w:tc>
        <w:tc>
          <w:tcPr>
            <w:tcW w:w="3019" w:type="dxa"/>
          </w:tcPr>
          <w:p>
            <w:r>
              <w:rPr>
                <w:rFonts w:ascii="Consolas" w:hAnsi="Consolas" w:eastAsia="Consolas"/>
                <w:color w:val="A31515"/>
                <w:sz w:val="20"/>
              </w:rPr>
              <w:t>victim.org_reg_issue_place</w:t>
            </w:r>
          </w:p>
        </w:tc>
        <w:tc>
          <w:tcPr>
            <w:tcW w:w="3077" w:type="dxa"/>
          </w:tcPr>
          <w:p>
            <w:r>
              <w:rPr>
                <w:sz w:val="20"/>
              </w:rPr>
              <w:t>Không</w:t>
            </w:r>
          </w:p>
        </w:tc>
      </w:tr>
      <w:tr>
        <w:tc>
          <w:tcPr>
            <w:tcW w:w="900" w:type="dxa"/>
          </w:tcPr>
          <w:p>
            <w:r>
              <w:rPr>
                <w:sz w:val="20"/>
              </w:rPr>
              <w:t>40</w:t>
            </w:r>
          </w:p>
        </w:tc>
        <w:tc>
          <w:tcPr>
            <w:tcW w:w="2692" w:type="dxa"/>
          </w:tcPr>
          <w:p>
            <w:r>
              <w:rPr>
                <w:sz w:val="20"/>
              </w:rPr>
              <w:t>Họ và tên người đại diện theo pháp luật</w:t>
            </w:r>
          </w:p>
        </w:tc>
        <w:tc>
          <w:tcPr>
            <w:tcW w:w="3019" w:type="dxa"/>
          </w:tcPr>
          <w:p>
            <w:r>
              <w:rPr>
                <w:rFonts w:ascii="Consolas" w:hAnsi="Consolas" w:eastAsia="Consolas"/>
                <w:color w:val="A31515"/>
                <w:sz w:val="20"/>
              </w:rPr>
              <w:t>victim.legal_rep_name</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TO_CHUC</w:t>
            </w:r>
          </w:p>
        </w:tc>
      </w:tr>
      <w:tr>
        <w:tc>
          <w:tcPr>
            <w:tcW w:w="900" w:type="dxa"/>
          </w:tcPr>
          <w:p>
            <w:r>
              <w:rPr>
                <w:sz w:val="20"/>
              </w:rPr>
              <w:t>41</w:t>
            </w:r>
          </w:p>
        </w:tc>
        <w:tc>
          <w:tcPr>
            <w:tcW w:w="2692" w:type="dxa"/>
          </w:tcPr>
          <w:p>
            <w:r>
              <w:rPr>
                <w:sz w:val="20"/>
              </w:rPr>
              <w:t>Chức vụ người đại diện</w:t>
            </w:r>
          </w:p>
        </w:tc>
        <w:tc>
          <w:tcPr>
            <w:tcW w:w="3019" w:type="dxa"/>
          </w:tcPr>
          <w:p>
            <w:r>
              <w:rPr>
                <w:rFonts w:ascii="Consolas" w:hAnsi="Consolas" w:eastAsia="Consolas"/>
                <w:color w:val="A31515"/>
                <w:sz w:val="20"/>
              </w:rPr>
              <w:t>victim.legal_rep_position</w:t>
            </w:r>
          </w:p>
        </w:tc>
        <w:tc>
          <w:tcPr>
            <w:tcW w:w="3077" w:type="dxa"/>
          </w:tcPr>
          <w:p>
            <w:r>
              <w:rPr>
                <w:sz w:val="20"/>
              </w:rPr>
              <w:t xml:space="preserve">Có khi </w:t>
            </w:r>
            <w:r>
              <w:rPr>
                <w:rFonts w:ascii="Consolas" w:hAnsi="Consolas" w:eastAsia="Consolas"/>
                <w:color w:val="A31515"/>
                <w:sz w:val="20"/>
              </w:rPr>
              <w:t>victim_type</w:t>
            </w:r>
            <w:r>
              <w:rPr>
                <w:sz w:val="20"/>
              </w:rPr>
              <w:t xml:space="preserve"> = </w:t>
            </w:r>
            <w:r>
              <w:rPr>
                <w:rFonts w:ascii="Consolas" w:hAnsi="Consolas" w:eastAsia="Consolas"/>
                <w:color w:val="A31515"/>
                <w:sz w:val="20"/>
              </w:rPr>
              <w:t>TO_CHUC</w:t>
            </w:r>
          </w:p>
        </w:tc>
      </w:tr>
      <w:tr>
        <w:tc>
          <w:tcPr>
            <w:tcW w:w="900" w:type="dxa"/>
          </w:tcPr>
          <w:p>
            <w:r>
              <w:rPr>
                <w:sz w:val="20"/>
              </w:rPr>
              <w:t>42</w:t>
            </w:r>
          </w:p>
        </w:tc>
        <w:tc>
          <w:tcPr>
            <w:tcW w:w="2692" w:type="dxa"/>
          </w:tcPr>
          <w:p>
            <w:r>
              <w:rPr>
                <w:sz w:val="20"/>
              </w:rPr>
              <w:t>Quốc gia [DM_09]</w:t>
            </w:r>
          </w:p>
        </w:tc>
        <w:tc>
          <w:tcPr>
            <w:tcW w:w="3019" w:type="dxa"/>
          </w:tcPr>
          <w:p>
            <w:r>
              <w:rPr>
                <w:rFonts w:ascii="Consolas" w:hAnsi="Consolas" w:eastAsia="Consolas"/>
                <w:color w:val="A31515"/>
                <w:sz w:val="20"/>
              </w:rPr>
              <w:t>victim.country_code</w:t>
            </w:r>
          </w:p>
        </w:tc>
        <w:tc>
          <w:tcPr>
            <w:tcW w:w="3077" w:type="dxa"/>
          </w:tcPr>
          <w:p>
            <w:r>
              <w:rPr>
                <w:sz w:val="20"/>
              </w:rPr>
              <w:t xml:space="preserve">Không (mặc định </w:t>
            </w:r>
            <w:r>
              <w:rPr>
                <w:rFonts w:ascii="Consolas" w:hAnsi="Consolas" w:eastAsia="Consolas"/>
                <w:color w:val="A31515"/>
                <w:sz w:val="20"/>
              </w:rPr>
              <w:t>VN</w:t>
            </w:r>
            <w:r>
              <w:rPr>
                <w:sz w:val="20"/>
              </w:rPr>
              <w:t>)</w:t>
            </w:r>
          </w:p>
        </w:tc>
      </w:tr>
      <w:tr>
        <w:tc>
          <w:tcPr>
            <w:tcW w:w="900" w:type="dxa"/>
          </w:tcPr>
          <w:p>
            <w:r>
              <w:rPr>
                <w:sz w:val="20"/>
              </w:rPr>
              <w:t>43</w:t>
            </w:r>
          </w:p>
        </w:tc>
        <w:tc>
          <w:tcPr>
            <w:tcW w:w="2692" w:type="dxa"/>
          </w:tcPr>
          <w:p>
            <w:r>
              <w:rPr>
                <w:sz w:val="20"/>
              </w:rPr>
              <w:t>Tỉnh/Thành phố</w:t>
            </w:r>
          </w:p>
        </w:tc>
        <w:tc>
          <w:tcPr>
            <w:tcW w:w="3019" w:type="dxa"/>
          </w:tcPr>
          <w:p>
            <w:r>
              <w:rPr>
                <w:rFonts w:ascii="Consolas" w:hAnsi="Consolas" w:eastAsia="Consolas"/>
                <w:color w:val="A31515"/>
                <w:sz w:val="20"/>
              </w:rPr>
              <w:t>victim.province</w:t>
            </w:r>
          </w:p>
        </w:tc>
        <w:tc>
          <w:tcPr>
            <w:tcW w:w="3077" w:type="dxa"/>
          </w:tcPr>
          <w:p>
            <w:r>
              <w:rPr>
                <w:sz w:val="20"/>
              </w:rPr>
              <w:t xml:space="preserve">Có khi thuộc nhánh nhận khối </w:t>
            </w:r>
            <w:r>
              <w:rPr>
                <w:rFonts w:ascii="Consolas" w:hAnsi="Consolas" w:eastAsia="Consolas"/>
                <w:color w:val="A31515"/>
                <w:sz w:val="20"/>
              </w:rPr>
              <w:t>victim</w:t>
            </w:r>
          </w:p>
        </w:tc>
      </w:tr>
      <w:tr>
        <w:tc>
          <w:tcPr>
            <w:tcW w:w="900" w:type="dxa"/>
          </w:tcPr>
          <w:p>
            <w:r>
              <w:rPr>
                <w:sz w:val="20"/>
              </w:rPr>
              <w:t>44</w:t>
            </w:r>
          </w:p>
        </w:tc>
        <w:tc>
          <w:tcPr>
            <w:tcW w:w="2692" w:type="dxa"/>
          </w:tcPr>
          <w:p>
            <w:r>
              <w:rPr>
                <w:sz w:val="20"/>
              </w:rPr>
              <w:t>Phường/Xã</w:t>
            </w:r>
          </w:p>
        </w:tc>
        <w:tc>
          <w:tcPr>
            <w:tcW w:w="3019" w:type="dxa"/>
          </w:tcPr>
          <w:p>
            <w:r>
              <w:rPr>
                <w:rFonts w:ascii="Consolas" w:hAnsi="Consolas" w:eastAsia="Consolas"/>
                <w:color w:val="A31515"/>
                <w:sz w:val="20"/>
              </w:rPr>
              <w:t>victim.ward</w:t>
            </w:r>
          </w:p>
        </w:tc>
        <w:tc>
          <w:tcPr>
            <w:tcW w:w="3077" w:type="dxa"/>
          </w:tcPr>
          <w:p>
            <w:r>
              <w:rPr>
                <w:sz w:val="20"/>
              </w:rPr>
              <w:t xml:space="preserve">Có khi thuộc nhánh nhận khối </w:t>
            </w:r>
            <w:r>
              <w:rPr>
                <w:rFonts w:ascii="Consolas" w:hAnsi="Consolas" w:eastAsia="Consolas"/>
                <w:color w:val="A31515"/>
                <w:sz w:val="20"/>
              </w:rPr>
              <w:t>victim</w:t>
            </w:r>
          </w:p>
        </w:tc>
      </w:tr>
      <w:tr>
        <w:tc>
          <w:tcPr>
            <w:tcW w:w="900" w:type="dxa"/>
          </w:tcPr>
          <w:p>
            <w:r>
              <w:rPr>
                <w:sz w:val="20"/>
              </w:rPr>
              <w:t>45</w:t>
            </w:r>
          </w:p>
        </w:tc>
        <w:tc>
          <w:tcPr>
            <w:tcW w:w="2692" w:type="dxa"/>
          </w:tcPr>
          <w:p>
            <w:r>
              <w:rPr>
                <w:sz w:val="20"/>
              </w:rPr>
              <w:t>Địa chỉ chi tiết</w:t>
            </w:r>
          </w:p>
        </w:tc>
        <w:tc>
          <w:tcPr>
            <w:tcW w:w="3019" w:type="dxa"/>
          </w:tcPr>
          <w:p>
            <w:r>
              <w:rPr>
                <w:rFonts w:ascii="Consolas" w:hAnsi="Consolas" w:eastAsia="Consolas"/>
                <w:color w:val="A31515"/>
                <w:sz w:val="20"/>
              </w:rPr>
              <w:t>victim.address_detail</w:t>
            </w:r>
          </w:p>
        </w:tc>
        <w:tc>
          <w:tcPr>
            <w:tcW w:w="3077" w:type="dxa"/>
          </w:tcPr>
          <w:p>
            <w:r>
              <w:rPr>
                <w:sz w:val="20"/>
              </w:rPr>
              <w:t xml:space="preserve">Có khi thuộc nhánh nhận khối </w:t>
            </w:r>
            <w:r>
              <w:rPr>
                <w:rFonts w:ascii="Consolas" w:hAnsi="Consolas" w:eastAsia="Consolas"/>
                <w:color w:val="A31515"/>
                <w:sz w:val="20"/>
              </w:rPr>
              <w:t>victim</w:t>
            </w:r>
          </w:p>
        </w:tc>
      </w:tr>
      <w:tr>
        <w:tc>
          <w:tcPr>
            <w:tcW w:w="900" w:type="dxa"/>
          </w:tcPr>
          <w:p>
            <w:r>
              <w:rPr>
                <w:sz w:val="20"/>
              </w:rPr>
              <w:t>46</w:t>
            </w:r>
          </w:p>
        </w:tc>
        <w:tc>
          <w:tcPr>
            <w:tcW w:w="2692" w:type="dxa"/>
          </w:tcPr>
          <w:p>
            <w:r>
              <w:rPr>
                <w:sz w:val="20"/>
              </w:rPr>
              <w:t>Tên tổ chức bị thiệt hại</w:t>
            </w:r>
          </w:p>
        </w:tc>
        <w:tc>
          <w:tcPr>
            <w:tcW w:w="3019" w:type="dxa"/>
          </w:tcPr>
          <w:p>
            <w:r>
              <w:rPr>
                <w:rFonts w:ascii="Consolas" w:hAnsi="Consolas" w:eastAsia="Consolas"/>
                <w:color w:val="A31515"/>
                <w:sz w:val="20"/>
              </w:rPr>
              <w:t>dissolved_org.org_name</w:t>
            </w:r>
          </w:p>
        </w:tc>
        <w:tc>
          <w:tcPr>
            <w:tcW w:w="3077" w:type="dxa"/>
          </w:tcPr>
          <w:p>
            <w:r>
              <w:rPr>
                <w:sz w:val="20"/>
              </w:rPr>
              <w:t xml:space="preserve">Có khi thuộc nhánh nhận khối </w:t>
            </w:r>
            <w:r>
              <w:rPr>
                <w:rFonts w:ascii="Consolas" w:hAnsi="Consolas" w:eastAsia="Consolas"/>
                <w:color w:val="A31515"/>
                <w:sz w:val="20"/>
              </w:rPr>
              <w:t>dissolved_org</w:t>
            </w:r>
          </w:p>
        </w:tc>
      </w:tr>
      <w:tr>
        <w:tc>
          <w:tcPr>
            <w:tcW w:w="900" w:type="dxa"/>
          </w:tcPr>
          <w:p>
            <w:r>
              <w:rPr>
                <w:sz w:val="20"/>
              </w:rPr>
              <w:t>47</w:t>
            </w:r>
          </w:p>
        </w:tc>
        <w:tc>
          <w:tcPr>
            <w:tcW w:w="2692" w:type="dxa"/>
          </w:tcPr>
          <w:p>
            <w:r>
              <w:rPr>
                <w:sz w:val="20"/>
              </w:rPr>
              <w:t>Mã số tổ chức</w:t>
            </w:r>
          </w:p>
        </w:tc>
        <w:tc>
          <w:tcPr>
            <w:tcW w:w="3019" w:type="dxa"/>
          </w:tcPr>
          <w:p>
            <w:r>
              <w:rPr>
                <w:rFonts w:ascii="Consolas" w:hAnsi="Consolas" w:eastAsia="Consolas"/>
                <w:color w:val="A31515"/>
                <w:sz w:val="20"/>
              </w:rPr>
              <w:t>dissolved_org.org_code</w:t>
            </w:r>
          </w:p>
        </w:tc>
        <w:tc>
          <w:tcPr>
            <w:tcW w:w="3077" w:type="dxa"/>
          </w:tcPr>
          <w:p>
            <w:r>
              <w:rPr>
                <w:sz w:val="20"/>
              </w:rPr>
              <w:t>Không</w:t>
            </w:r>
          </w:p>
        </w:tc>
      </w:tr>
      <w:tr>
        <w:tc>
          <w:tcPr>
            <w:tcW w:w="900" w:type="dxa"/>
          </w:tcPr>
          <w:p>
            <w:r>
              <w:rPr>
                <w:sz w:val="20"/>
              </w:rPr>
              <w:t>48</w:t>
            </w:r>
          </w:p>
        </w:tc>
        <w:tc>
          <w:tcPr>
            <w:tcW w:w="2692" w:type="dxa"/>
          </w:tcPr>
          <w:p>
            <w:r>
              <w:rPr>
                <w:sz w:val="20"/>
              </w:rPr>
              <w:t>Quốc gia [DM_09]</w:t>
            </w:r>
          </w:p>
        </w:tc>
        <w:tc>
          <w:tcPr>
            <w:tcW w:w="3019" w:type="dxa"/>
          </w:tcPr>
          <w:p>
            <w:r>
              <w:rPr>
                <w:rFonts w:ascii="Consolas" w:hAnsi="Consolas" w:eastAsia="Consolas"/>
                <w:color w:val="A31515"/>
                <w:sz w:val="20"/>
              </w:rPr>
              <w:t>dissolved_org.country_code</w:t>
            </w:r>
          </w:p>
        </w:tc>
        <w:tc>
          <w:tcPr>
            <w:tcW w:w="3077" w:type="dxa"/>
          </w:tcPr>
          <w:p>
            <w:r>
              <w:rPr>
                <w:sz w:val="20"/>
              </w:rPr>
              <w:t xml:space="preserve">Không (mặc định </w:t>
            </w:r>
            <w:r>
              <w:rPr>
                <w:rFonts w:ascii="Consolas" w:hAnsi="Consolas" w:eastAsia="Consolas"/>
                <w:color w:val="A31515"/>
                <w:sz w:val="20"/>
              </w:rPr>
              <w:t>VN</w:t>
            </w:r>
            <w:r>
              <w:rPr>
                <w:sz w:val="20"/>
              </w:rPr>
              <w:t>)</w:t>
            </w:r>
          </w:p>
        </w:tc>
      </w:tr>
      <w:tr>
        <w:tc>
          <w:tcPr>
            <w:tcW w:w="900" w:type="dxa"/>
          </w:tcPr>
          <w:p>
            <w:r>
              <w:rPr>
                <w:sz w:val="20"/>
              </w:rPr>
              <w:t>49</w:t>
            </w:r>
          </w:p>
        </w:tc>
        <w:tc>
          <w:tcPr>
            <w:tcW w:w="2692" w:type="dxa"/>
          </w:tcPr>
          <w:p>
            <w:r>
              <w:rPr>
                <w:sz w:val="20"/>
              </w:rPr>
              <w:t>Tỉnh/Thành phố</w:t>
            </w:r>
          </w:p>
        </w:tc>
        <w:tc>
          <w:tcPr>
            <w:tcW w:w="3019" w:type="dxa"/>
          </w:tcPr>
          <w:p>
            <w:r>
              <w:rPr>
                <w:rFonts w:ascii="Consolas" w:hAnsi="Consolas" w:eastAsia="Consolas"/>
                <w:color w:val="A31515"/>
                <w:sz w:val="20"/>
              </w:rPr>
              <w:t>dissolved_org.province</w:t>
            </w:r>
          </w:p>
        </w:tc>
        <w:tc>
          <w:tcPr>
            <w:tcW w:w="3077" w:type="dxa"/>
          </w:tcPr>
          <w:p>
            <w:r>
              <w:rPr>
                <w:sz w:val="20"/>
              </w:rPr>
              <w:t xml:space="preserve">Có khi thuộc nhánh nhận khối </w:t>
            </w:r>
            <w:r>
              <w:rPr>
                <w:rFonts w:ascii="Consolas" w:hAnsi="Consolas" w:eastAsia="Consolas"/>
                <w:color w:val="A31515"/>
                <w:sz w:val="20"/>
              </w:rPr>
              <w:t>dissolved_org</w:t>
            </w:r>
          </w:p>
        </w:tc>
      </w:tr>
      <w:tr>
        <w:tc>
          <w:tcPr>
            <w:tcW w:w="900" w:type="dxa"/>
          </w:tcPr>
          <w:p>
            <w:r>
              <w:rPr>
                <w:sz w:val="20"/>
              </w:rPr>
              <w:t>50</w:t>
            </w:r>
          </w:p>
        </w:tc>
        <w:tc>
          <w:tcPr>
            <w:tcW w:w="2692" w:type="dxa"/>
          </w:tcPr>
          <w:p>
            <w:r>
              <w:rPr>
                <w:sz w:val="20"/>
              </w:rPr>
              <w:t>Phường/Xã</w:t>
            </w:r>
          </w:p>
        </w:tc>
        <w:tc>
          <w:tcPr>
            <w:tcW w:w="3019" w:type="dxa"/>
          </w:tcPr>
          <w:p>
            <w:r>
              <w:rPr>
                <w:rFonts w:ascii="Consolas" w:hAnsi="Consolas" w:eastAsia="Consolas"/>
                <w:color w:val="A31515"/>
                <w:sz w:val="20"/>
              </w:rPr>
              <w:t>dissolved_org.ward</w:t>
            </w:r>
          </w:p>
        </w:tc>
        <w:tc>
          <w:tcPr>
            <w:tcW w:w="3077" w:type="dxa"/>
          </w:tcPr>
          <w:p>
            <w:r>
              <w:rPr>
                <w:sz w:val="20"/>
              </w:rPr>
              <w:t xml:space="preserve">Có khi thuộc nhánh nhận khối </w:t>
            </w:r>
            <w:r>
              <w:rPr>
                <w:rFonts w:ascii="Consolas" w:hAnsi="Consolas" w:eastAsia="Consolas"/>
                <w:color w:val="A31515"/>
                <w:sz w:val="20"/>
              </w:rPr>
              <w:t>dissolved_org</w:t>
            </w:r>
          </w:p>
        </w:tc>
      </w:tr>
      <w:tr>
        <w:tc>
          <w:tcPr>
            <w:tcW w:w="900" w:type="dxa"/>
          </w:tcPr>
          <w:p>
            <w:r>
              <w:rPr>
                <w:sz w:val="20"/>
              </w:rPr>
              <w:t>51</w:t>
            </w:r>
          </w:p>
        </w:tc>
        <w:tc>
          <w:tcPr>
            <w:tcW w:w="2692" w:type="dxa"/>
          </w:tcPr>
          <w:p>
            <w:r>
              <w:rPr>
                <w:sz w:val="20"/>
              </w:rPr>
              <w:t>Địa chỉ chi tiết</w:t>
            </w:r>
          </w:p>
        </w:tc>
        <w:tc>
          <w:tcPr>
            <w:tcW w:w="3019" w:type="dxa"/>
          </w:tcPr>
          <w:p>
            <w:r>
              <w:rPr>
                <w:rFonts w:ascii="Consolas" w:hAnsi="Consolas" w:eastAsia="Consolas"/>
                <w:color w:val="A31515"/>
                <w:sz w:val="20"/>
              </w:rPr>
              <w:t>dissolved_org.address_detail</w:t>
            </w:r>
          </w:p>
        </w:tc>
        <w:tc>
          <w:tcPr>
            <w:tcW w:w="3077" w:type="dxa"/>
          </w:tcPr>
          <w:p>
            <w:r>
              <w:rPr>
                <w:sz w:val="20"/>
              </w:rPr>
              <w:t xml:space="preserve">Có khi thuộc nhánh nhận khối </w:t>
            </w:r>
            <w:r>
              <w:rPr>
                <w:rFonts w:ascii="Consolas" w:hAnsi="Consolas" w:eastAsia="Consolas"/>
                <w:color w:val="A31515"/>
                <w:sz w:val="20"/>
              </w:rPr>
              <w:t>dissolved_org</w:t>
            </w:r>
          </w:p>
        </w:tc>
      </w:tr>
      <w:tr>
        <w:tc>
          <w:tcPr>
            <w:tcW w:w="900" w:type="dxa"/>
          </w:tcPr>
          <w:p>
            <w:r>
              <w:rPr>
                <w:sz w:val="20"/>
              </w:rPr>
              <w:t>52</w:t>
            </w:r>
          </w:p>
        </w:tc>
        <w:tc>
          <w:tcPr>
            <w:tcW w:w="2692" w:type="dxa"/>
          </w:tcPr>
          <w:p>
            <w:r>
              <w:rPr>
                <w:sz w:val="20"/>
              </w:rPr>
              <w:t>Hành vi gây thiệt hại của người thi hành công vụ</w:t>
            </w:r>
          </w:p>
        </w:tc>
        <w:tc>
          <w:tcPr>
            <w:tcW w:w="3019" w:type="dxa"/>
          </w:tcPr>
          <w:p>
            <w:r>
              <w:rPr>
                <w:rFonts w:ascii="Consolas" w:hAnsi="Consolas" w:eastAsia="Consolas"/>
                <w:color w:val="A31515"/>
                <w:sz w:val="20"/>
              </w:rPr>
              <w:t>overview.damage_act</w:t>
            </w:r>
          </w:p>
        </w:tc>
        <w:tc>
          <w:tcPr>
            <w:tcW w:w="3077" w:type="dxa"/>
          </w:tcPr>
          <w:p>
            <w:r>
              <w:rPr>
                <w:sz w:val="20"/>
              </w:rPr>
              <w:t>Có</w:t>
            </w:r>
          </w:p>
        </w:tc>
      </w:tr>
      <w:tr>
        <w:tc>
          <w:tcPr>
            <w:tcW w:w="900" w:type="dxa"/>
          </w:tcPr>
          <w:p>
            <w:r>
              <w:rPr>
                <w:sz w:val="20"/>
              </w:rPr>
              <w:t>53</w:t>
            </w:r>
          </w:p>
        </w:tc>
        <w:tc>
          <w:tcPr>
            <w:tcW w:w="2692" w:type="dxa"/>
          </w:tcPr>
          <w:p>
            <w:r>
              <w:rPr>
                <w:sz w:val="20"/>
              </w:rPr>
              <w:t>Mối quan hệ nhân quả giữa thiệt hại thực tế xảy ra và hành vi gây thiệt hại</w:t>
            </w:r>
          </w:p>
        </w:tc>
        <w:tc>
          <w:tcPr>
            <w:tcW w:w="3019" w:type="dxa"/>
          </w:tcPr>
          <w:p>
            <w:r>
              <w:rPr>
                <w:rFonts w:ascii="Consolas" w:hAnsi="Consolas" w:eastAsia="Consolas"/>
                <w:color w:val="A31515"/>
                <w:sz w:val="20"/>
              </w:rPr>
              <w:t>overview.causal_relation</w:t>
            </w:r>
          </w:p>
        </w:tc>
        <w:tc>
          <w:tcPr>
            <w:tcW w:w="3077" w:type="dxa"/>
          </w:tcPr>
          <w:p>
            <w:r>
              <w:rPr>
                <w:sz w:val="20"/>
              </w:rPr>
              <w:t>Có</w:t>
            </w:r>
          </w:p>
        </w:tc>
      </w:tr>
      <w:tr>
        <w:tc>
          <w:tcPr>
            <w:tcW w:w="900" w:type="dxa"/>
          </w:tcPr>
          <w:p>
            <w:r>
              <w:rPr>
                <w:sz w:val="20"/>
              </w:rPr>
              <w:t>54</w:t>
            </w:r>
          </w:p>
        </w:tc>
        <w:tc>
          <w:tcPr>
            <w:tcW w:w="2692" w:type="dxa"/>
          </w:tcPr>
          <w:p>
            <w:r>
              <w:rPr>
                <w:sz w:val="20"/>
              </w:rPr>
              <w:t>Phương thức nhận thông báo (mục 7.3.1)</w:t>
            </w:r>
          </w:p>
        </w:tc>
        <w:tc>
          <w:tcPr>
            <w:tcW w:w="3019" w:type="dxa"/>
          </w:tcPr>
          <w:p>
            <w:r>
              <w:rPr>
                <w:rFonts w:ascii="Consolas" w:hAnsi="Consolas" w:eastAsia="Consolas"/>
                <w:color w:val="A31515"/>
                <w:sz w:val="20"/>
              </w:rPr>
              <w:t>notification.method</w:t>
            </w:r>
          </w:p>
        </w:tc>
        <w:tc>
          <w:tcPr>
            <w:tcW w:w="3077" w:type="dxa"/>
          </w:tcPr>
          <w:p>
            <w:r>
              <w:rPr>
                <w:sz w:val="20"/>
              </w:rPr>
              <w:t>Có</w:t>
            </w:r>
          </w:p>
        </w:tc>
      </w:tr>
      <w:tr>
        <w:tc>
          <w:tcPr>
            <w:tcW w:w="900" w:type="dxa"/>
          </w:tcPr>
          <w:p>
            <w:r>
              <w:rPr>
                <w:sz w:val="20"/>
              </w:rPr>
              <w:t>55</w:t>
            </w:r>
          </w:p>
        </w:tc>
        <w:tc>
          <w:tcPr>
            <w:tcW w:w="2692" w:type="dxa"/>
          </w:tcPr>
          <w:p>
            <w:r>
              <w:rPr>
                <w:sz w:val="20"/>
              </w:rPr>
              <w:t>Địa chỉ, đầu mối nhận thông báo</w:t>
            </w:r>
          </w:p>
        </w:tc>
        <w:tc>
          <w:tcPr>
            <w:tcW w:w="3019" w:type="dxa"/>
          </w:tcPr>
          <w:p>
            <w:r>
              <w:rPr>
                <w:rFonts w:ascii="Consolas" w:hAnsi="Consolas" w:eastAsia="Consolas"/>
                <w:color w:val="A31515"/>
                <w:sz w:val="20"/>
              </w:rPr>
              <w:t>notification.address</w:t>
            </w:r>
          </w:p>
        </w:tc>
        <w:tc>
          <w:tcPr>
            <w:tcW w:w="3077" w:type="dxa"/>
          </w:tcPr>
          <w:p>
            <w:r>
              <w:rPr>
                <w:sz w:val="20"/>
              </w:rPr>
              <w:t>Có</w:t>
            </w:r>
          </w:p>
        </w:tc>
      </w:tr>
      <w:tr>
        <w:tc>
          <w:tcPr>
            <w:tcW w:w="900" w:type="dxa"/>
          </w:tcPr>
          <w:p>
            <w:r>
              <w:rPr>
                <w:sz w:val="20"/>
              </w:rPr>
              <w:t>57</w:t>
            </w:r>
          </w:p>
        </w:tc>
        <w:tc>
          <w:tcPr>
            <w:tcW w:w="2692" w:type="dxa"/>
          </w:tcPr>
          <w:p>
            <w:r>
              <w:rPr>
                <w:sz w:val="20"/>
              </w:rPr>
              <w:t>Mục thiệt hại được tích [DM_27]</w:t>
            </w:r>
          </w:p>
        </w:tc>
        <w:tc>
          <w:tcPr>
            <w:tcW w:w="3019" w:type="dxa"/>
          </w:tcPr>
          <w:p>
            <w:r>
              <w:rPr>
                <w:rFonts w:ascii="Consolas" w:hAnsi="Consolas" w:eastAsia="Consolas"/>
                <w:color w:val="A31515"/>
                <w:sz w:val="20"/>
              </w:rPr>
              <w:t>damages[].item_code</w:t>
            </w:r>
            <w:r>
              <w:rPr>
                <w:sz w:val="20"/>
              </w:rPr>
              <w:t xml:space="preserve"> (mã mục chi tiết, vd </w:t>
            </w:r>
            <w:r>
              <w:rPr>
                <w:rFonts w:ascii="Consolas" w:hAnsi="Consolas" w:eastAsia="Consolas"/>
                <w:color w:val="A31515"/>
                <w:sz w:val="20"/>
              </w:rPr>
              <w:t>TH_TS_01</w:t>
            </w:r>
            <w:r>
              <w:rPr>
                <w:sz w:val="20"/>
              </w:rPr>
              <w:t>)</w:t>
            </w:r>
          </w:p>
        </w:tc>
        <w:tc>
          <w:tcPr>
            <w:tcW w:w="3077" w:type="dxa"/>
          </w:tcPr>
          <w:p>
            <w:r>
              <w:rPr>
                <w:sz w:val="20"/>
              </w:rPr>
              <w:t xml:space="preserve">Có khi có khối </w:t>
            </w:r>
            <w:r>
              <w:rPr>
                <w:rFonts w:ascii="Consolas" w:hAnsi="Consolas" w:eastAsia="Consolas"/>
                <w:color w:val="A31515"/>
                <w:sz w:val="20"/>
              </w:rPr>
              <w:t>damages</w:t>
            </w:r>
          </w:p>
        </w:tc>
      </w:tr>
      <w:tr>
        <w:tc>
          <w:tcPr>
            <w:tcW w:w="900" w:type="dxa"/>
          </w:tcPr>
          <w:p>
            <w:r>
              <w:rPr>
                <w:sz w:val="20"/>
              </w:rPr>
              <w:t>58</w:t>
            </w:r>
          </w:p>
        </w:tc>
        <w:tc>
          <w:tcPr>
            <w:tcW w:w="2692" w:type="dxa"/>
          </w:tcPr>
          <w:p>
            <w:r>
              <w:rPr>
                <w:sz w:val="20"/>
              </w:rPr>
              <w:t>Cách tính / Diễn giải công thức áp dụng (mục chi tiết)</w:t>
            </w:r>
          </w:p>
        </w:tc>
        <w:tc>
          <w:tcPr>
            <w:tcW w:w="3019" w:type="dxa"/>
          </w:tcPr>
          <w:p>
            <w:r>
              <w:rPr>
                <w:rFonts w:ascii="Consolas" w:hAnsi="Consolas" w:eastAsia="Consolas"/>
                <w:color w:val="A31515"/>
                <w:sz w:val="20"/>
              </w:rPr>
              <w:t>damages[].calculation</w:t>
            </w:r>
          </w:p>
        </w:tc>
        <w:tc>
          <w:tcPr>
            <w:tcW w:w="3077" w:type="dxa"/>
          </w:tcPr>
          <w:p>
            <w:r>
              <w:rPr>
                <w:sz w:val="20"/>
              </w:rPr>
              <w:t>Có</w:t>
            </w:r>
          </w:p>
        </w:tc>
      </w:tr>
      <w:tr>
        <w:tc>
          <w:tcPr>
            <w:tcW w:w="900" w:type="dxa"/>
          </w:tcPr>
          <w:p>
            <w:r>
              <w:rPr>
                <w:sz w:val="20"/>
              </w:rPr>
              <w:t>59</w:t>
            </w:r>
          </w:p>
        </w:tc>
        <w:tc>
          <w:tcPr>
            <w:tcW w:w="2692" w:type="dxa"/>
          </w:tcPr>
          <w:p>
            <w:r>
              <w:rPr>
                <w:sz w:val="20"/>
              </w:rPr>
              <w:t>Số tiền yêu cầu bồi thường (đồng) (mục chi tiết), số nguyên</w:t>
            </w:r>
          </w:p>
        </w:tc>
        <w:tc>
          <w:tcPr>
            <w:tcW w:w="3019" w:type="dxa"/>
          </w:tcPr>
          <w:p>
            <w:r>
              <w:rPr>
                <w:rFonts w:ascii="Consolas" w:hAnsi="Consolas" w:eastAsia="Consolas"/>
                <w:color w:val="A31515"/>
                <w:sz w:val="20"/>
              </w:rPr>
              <w:t>damages[].amount</w:t>
            </w:r>
          </w:p>
        </w:tc>
        <w:tc>
          <w:tcPr>
            <w:tcW w:w="3077" w:type="dxa"/>
          </w:tcPr>
          <w:p>
            <w:r>
              <w:rPr>
                <w:sz w:val="20"/>
              </w:rPr>
              <w:t>Có</w:t>
            </w:r>
          </w:p>
        </w:tc>
      </w:tr>
      <w:tr>
        <w:tc>
          <w:tcPr>
            <w:tcW w:w="900" w:type="dxa"/>
          </w:tcPr>
          <w:p>
            <w:r>
              <w:rPr>
                <w:sz w:val="20"/>
              </w:rPr>
              <w:t>60</w:t>
            </w:r>
          </w:p>
        </w:tc>
        <w:tc>
          <w:tcPr>
            <w:tcW w:w="2692" w:type="dxa"/>
          </w:tcPr>
          <w:p>
            <w:r>
              <w:rPr>
                <w:sz w:val="20"/>
              </w:rPr>
              <w:t>Tên / nội dung thiệt hại (dòng thiệt hại khác, nhóm VII)</w:t>
            </w:r>
          </w:p>
        </w:tc>
        <w:tc>
          <w:tcPr>
            <w:tcW w:w="3019" w:type="dxa"/>
          </w:tcPr>
          <w:p>
            <w:r>
              <w:rPr>
                <w:rFonts w:ascii="Consolas" w:hAnsi="Consolas" w:eastAsia="Consolas"/>
                <w:color w:val="A31515"/>
                <w:sz w:val="20"/>
              </w:rPr>
              <w:t>damages[].item_code</w:t>
            </w:r>
            <w:r>
              <w:rPr>
                <w:sz w:val="20"/>
              </w:rPr>
              <w:t xml:space="preserve"> = </w:t>
            </w:r>
            <w:r>
              <w:rPr>
                <w:rFonts w:ascii="Consolas" w:hAnsi="Consolas" w:eastAsia="Consolas"/>
                <w:color w:val="A31515"/>
                <w:sz w:val="20"/>
              </w:rPr>
              <w:t>TH_KHAC</w:t>
            </w:r>
            <w:r>
              <w:rPr>
                <w:sz w:val="20"/>
              </w:rPr>
              <w:t xml:space="preserve">, </w:t>
            </w:r>
            <w:r>
              <w:rPr>
                <w:rFonts w:ascii="Consolas" w:hAnsi="Consolas" w:eastAsia="Consolas"/>
                <w:color w:val="A31515"/>
                <w:sz w:val="20"/>
              </w:rPr>
              <w:t>damages[].other_name</w:t>
            </w:r>
          </w:p>
        </w:tc>
        <w:tc>
          <w:tcPr>
            <w:tcW w:w="3077" w:type="dxa"/>
          </w:tcPr>
          <w:p>
            <w:r>
              <w:rPr>
                <w:sz w:val="20"/>
              </w:rPr>
              <w:t xml:space="preserve">Có khi </w:t>
            </w:r>
            <w:r>
              <w:rPr>
                <w:rFonts w:ascii="Consolas" w:hAnsi="Consolas" w:eastAsia="Consolas"/>
                <w:color w:val="A31515"/>
                <w:sz w:val="20"/>
              </w:rPr>
              <w:t>item_code</w:t>
            </w:r>
            <w:r>
              <w:rPr>
                <w:sz w:val="20"/>
              </w:rPr>
              <w:t xml:space="preserve"> = </w:t>
            </w:r>
            <w:r>
              <w:rPr>
                <w:rFonts w:ascii="Consolas" w:hAnsi="Consolas" w:eastAsia="Consolas"/>
                <w:color w:val="A31515"/>
                <w:sz w:val="20"/>
              </w:rPr>
              <w:t>TH_KHAC</w:t>
            </w:r>
          </w:p>
        </w:tc>
      </w:tr>
      <w:tr>
        <w:tc>
          <w:tcPr>
            <w:tcW w:w="900" w:type="dxa"/>
          </w:tcPr>
          <w:p>
            <w:r>
              <w:rPr>
                <w:sz w:val="20"/>
              </w:rPr>
              <w:t>61</w:t>
            </w:r>
          </w:p>
        </w:tc>
        <w:tc>
          <w:tcPr>
            <w:tcW w:w="2692" w:type="dxa"/>
          </w:tcPr>
          <w:p>
            <w:r>
              <w:rPr>
                <w:sz w:val="20"/>
              </w:rPr>
              <w:t>Cách tính / diễn giải (thiệt hại khác)</w:t>
            </w:r>
          </w:p>
        </w:tc>
        <w:tc>
          <w:tcPr>
            <w:tcW w:w="3019" w:type="dxa"/>
          </w:tcPr>
          <w:p>
            <w:r>
              <w:rPr>
                <w:rFonts w:ascii="Consolas" w:hAnsi="Consolas" w:eastAsia="Consolas"/>
                <w:color w:val="A31515"/>
                <w:sz w:val="20"/>
              </w:rPr>
              <w:t>damages[].calculation</w:t>
            </w:r>
          </w:p>
        </w:tc>
        <w:tc>
          <w:tcPr>
            <w:tcW w:w="3077" w:type="dxa"/>
          </w:tcPr>
          <w:p>
            <w:r>
              <w:rPr>
                <w:sz w:val="20"/>
              </w:rPr>
              <w:t>Có</w:t>
            </w:r>
          </w:p>
        </w:tc>
      </w:tr>
      <w:tr>
        <w:tc>
          <w:tcPr>
            <w:tcW w:w="900" w:type="dxa"/>
          </w:tcPr>
          <w:p>
            <w:r>
              <w:rPr>
                <w:sz w:val="20"/>
              </w:rPr>
              <w:t>62</w:t>
            </w:r>
          </w:p>
        </w:tc>
        <w:tc>
          <w:tcPr>
            <w:tcW w:w="2692" w:type="dxa"/>
          </w:tcPr>
          <w:p>
            <w:r>
              <w:rPr>
                <w:sz w:val="20"/>
              </w:rPr>
              <w:t>Số tiền (thiệt hại khác) (đồng), số nguyên</w:t>
            </w:r>
          </w:p>
        </w:tc>
        <w:tc>
          <w:tcPr>
            <w:tcW w:w="3019" w:type="dxa"/>
          </w:tcPr>
          <w:p>
            <w:r>
              <w:rPr>
                <w:rFonts w:ascii="Consolas" w:hAnsi="Consolas" w:eastAsia="Consolas"/>
                <w:color w:val="A31515"/>
                <w:sz w:val="20"/>
              </w:rPr>
              <w:t>damages[].amount</w:t>
            </w:r>
          </w:p>
        </w:tc>
        <w:tc>
          <w:tcPr>
            <w:tcW w:w="3077" w:type="dxa"/>
          </w:tcPr>
          <w:p>
            <w:r>
              <w:rPr>
                <w:sz w:val="20"/>
              </w:rPr>
              <w:t>Có</w:t>
            </w:r>
          </w:p>
        </w:tc>
      </w:tr>
      <w:tr>
        <w:tc>
          <w:tcPr>
            <w:tcW w:w="900" w:type="dxa"/>
          </w:tcPr>
          <w:p>
            <w:r>
              <w:rPr>
                <w:sz w:val="20"/>
              </w:rPr>
              <w:t>64</w:t>
            </w:r>
          </w:p>
        </w:tc>
        <w:tc>
          <w:tcPr>
            <w:tcW w:w="2692" w:type="dxa"/>
          </w:tcPr>
          <w:p>
            <w:r>
              <w:rPr>
                <w:sz w:val="20"/>
              </w:rPr>
              <w:t>Có đề nghị tạm ứng kinh phí bồi thường (Điều 44)</w:t>
            </w:r>
          </w:p>
        </w:tc>
        <w:tc>
          <w:tcPr>
            <w:tcW w:w="3019" w:type="dxa"/>
          </w:tcPr>
          <w:p>
            <w:r>
              <w:rPr>
                <w:rFonts w:ascii="Consolas" w:hAnsi="Consolas" w:eastAsia="Consolas"/>
                <w:color w:val="A31515"/>
                <w:sz w:val="20"/>
              </w:rPr>
              <w:t>advance.requested</w:t>
            </w:r>
            <w:r>
              <w:rPr>
                <w:sz w:val="20"/>
              </w:rPr>
              <w:t xml:space="preserve"> (</w:t>
            </w:r>
            <w:r>
              <w:rPr>
                <w:rFonts w:ascii="Consolas" w:hAnsi="Consolas" w:eastAsia="Consolas"/>
                <w:color w:val="A31515"/>
                <w:sz w:val="20"/>
              </w:rPr>
              <w:t>true</w:t>
            </w:r>
            <w:r>
              <w:rPr>
                <w:sz w:val="20"/>
              </w:rPr>
              <w:t>/</w:t>
            </w:r>
            <w:r>
              <w:rPr>
                <w:rFonts w:ascii="Consolas" w:hAnsi="Consolas" w:eastAsia="Consolas"/>
                <w:color w:val="A31515"/>
                <w:sz w:val="20"/>
              </w:rPr>
              <w:t>false</w:t>
            </w:r>
            <w:r>
              <w:rPr>
                <w:sz w:val="20"/>
              </w:rPr>
              <w:t>)</w:t>
            </w:r>
          </w:p>
        </w:tc>
        <w:tc>
          <w:tcPr>
            <w:tcW w:w="3077" w:type="dxa"/>
          </w:tcPr>
          <w:p>
            <w:r>
              <w:rPr>
                <w:sz w:val="20"/>
              </w:rPr>
              <w:t xml:space="preserve">Không (mặc định </w:t>
            </w:r>
            <w:r>
              <w:rPr>
                <w:rFonts w:ascii="Consolas" w:hAnsi="Consolas" w:eastAsia="Consolas"/>
                <w:color w:val="A31515"/>
                <w:sz w:val="20"/>
              </w:rPr>
              <w:t>false</w:t>
            </w:r>
            <w:r>
              <w:rPr>
                <w:sz w:val="20"/>
              </w:rPr>
              <w:t>)</w:t>
            </w:r>
          </w:p>
        </w:tc>
      </w:tr>
      <w:tr>
        <w:tc>
          <w:tcPr>
            <w:tcW w:w="900" w:type="dxa"/>
          </w:tcPr>
          <w:p>
            <w:r>
              <w:rPr>
                <w:sz w:val="20"/>
              </w:rPr>
              <w:t>65</w:t>
            </w:r>
          </w:p>
        </w:tc>
        <w:tc>
          <w:tcPr>
            <w:tcW w:w="2692" w:type="dxa"/>
          </w:tcPr>
          <w:p>
            <w:r>
              <w:rPr>
                <w:sz w:val="20"/>
              </w:rPr>
              <w:t>Tạm ứng Thiệt hại tinh thần (đồng)</w:t>
            </w:r>
          </w:p>
        </w:tc>
        <w:tc>
          <w:tcPr>
            <w:tcW w:w="3019" w:type="dxa"/>
          </w:tcPr>
          <w:p>
            <w:r>
              <w:rPr>
                <w:rFonts w:ascii="Consolas" w:hAnsi="Consolas" w:eastAsia="Consolas"/>
                <w:color w:val="A31515"/>
                <w:sz w:val="20"/>
              </w:rPr>
              <w:t>advance.spiritual_amount</w:t>
            </w:r>
          </w:p>
        </w:tc>
        <w:tc>
          <w:tcPr>
            <w:tcW w:w="3077" w:type="dxa"/>
          </w:tcPr>
          <w:p>
            <w:r>
              <w:rPr>
                <w:sz w:val="20"/>
              </w:rPr>
              <w:t>Không</w:t>
            </w:r>
          </w:p>
        </w:tc>
      </w:tr>
      <w:tr>
        <w:tc>
          <w:tcPr>
            <w:tcW w:w="900" w:type="dxa"/>
          </w:tcPr>
          <w:p>
            <w:r>
              <w:rPr>
                <w:sz w:val="20"/>
              </w:rPr>
              <w:t>66</w:t>
            </w:r>
          </w:p>
        </w:tc>
        <w:tc>
          <w:tcPr>
            <w:tcW w:w="2692" w:type="dxa"/>
          </w:tcPr>
          <w:p>
            <w:r>
              <w:rPr>
                <w:sz w:val="20"/>
              </w:rPr>
              <w:t>Tạm ứng Thiệt hại khác tính được ngay (đồng)</w:t>
            </w:r>
          </w:p>
        </w:tc>
        <w:tc>
          <w:tcPr>
            <w:tcW w:w="3019" w:type="dxa"/>
          </w:tcPr>
          <w:p>
            <w:r>
              <w:rPr>
                <w:rFonts w:ascii="Consolas" w:hAnsi="Consolas" w:eastAsia="Consolas"/>
                <w:color w:val="A31515"/>
                <w:sz w:val="20"/>
              </w:rPr>
              <w:t>advance.other_amount</w:t>
            </w:r>
          </w:p>
        </w:tc>
        <w:tc>
          <w:tcPr>
            <w:tcW w:w="3077" w:type="dxa"/>
          </w:tcPr>
          <w:p>
            <w:r>
              <w:rPr>
                <w:sz w:val="20"/>
              </w:rPr>
              <w:t>Không</w:t>
            </w:r>
          </w:p>
        </w:tc>
      </w:tr>
      <w:tr>
        <w:tc>
          <w:tcPr>
            <w:tcW w:w="900" w:type="dxa"/>
          </w:tcPr>
          <w:p>
            <w:r>
              <w:rPr>
                <w:sz w:val="20"/>
              </w:rPr>
              <w:t>68</w:t>
            </w:r>
          </w:p>
        </w:tc>
        <w:tc>
          <w:tcPr>
            <w:tcW w:w="2692" w:type="dxa"/>
          </w:tcPr>
          <w:p>
            <w:r>
              <w:rPr>
                <w:sz w:val="20"/>
              </w:rPr>
              <w:t>Họ và tên người nhận</w:t>
            </w:r>
          </w:p>
        </w:tc>
        <w:tc>
          <w:tcPr>
            <w:tcW w:w="3019" w:type="dxa"/>
          </w:tcPr>
          <w:p>
            <w:r>
              <w:rPr>
                <w:rFonts w:ascii="Consolas" w:hAnsi="Consolas" w:eastAsia="Consolas"/>
                <w:color w:val="A31515"/>
                <w:sz w:val="20"/>
              </w:rPr>
              <w:t>payee.full_name</w:t>
            </w:r>
          </w:p>
        </w:tc>
        <w:tc>
          <w:tcPr>
            <w:tcW w:w="3077" w:type="dxa"/>
          </w:tcPr>
          <w:p>
            <w:r>
              <w:rPr>
                <w:sz w:val="20"/>
              </w:rPr>
              <w:t xml:space="preserve">Có khi thuộc nhánh nhận khối </w:t>
            </w:r>
            <w:r>
              <w:rPr>
                <w:rFonts w:ascii="Consolas" w:hAnsi="Consolas" w:eastAsia="Consolas"/>
                <w:color w:val="A31515"/>
                <w:sz w:val="20"/>
              </w:rPr>
              <w:t>payee</w:t>
            </w:r>
          </w:p>
        </w:tc>
      </w:tr>
      <w:tr>
        <w:tc>
          <w:tcPr>
            <w:tcW w:w="900" w:type="dxa"/>
          </w:tcPr>
          <w:p>
            <w:r>
              <w:rPr>
                <w:sz w:val="20"/>
              </w:rPr>
              <w:t>69</w:t>
            </w:r>
          </w:p>
        </w:tc>
        <w:tc>
          <w:tcPr>
            <w:tcW w:w="2692" w:type="dxa"/>
          </w:tcPr>
          <w:p>
            <w:r>
              <w:rPr>
                <w:sz w:val="20"/>
              </w:rPr>
              <w:t>Giấy tờ thân nhân</w:t>
            </w:r>
          </w:p>
        </w:tc>
        <w:tc>
          <w:tcPr>
            <w:tcW w:w="3019" w:type="dxa"/>
          </w:tcPr>
          <w:p>
            <w:r>
              <w:rPr>
                <w:rFonts w:ascii="Consolas" w:hAnsi="Consolas" w:eastAsia="Consolas"/>
                <w:color w:val="A31515"/>
                <w:sz w:val="20"/>
              </w:rPr>
              <w:t>payee.id_doc_no</w:t>
            </w:r>
          </w:p>
        </w:tc>
        <w:tc>
          <w:tcPr>
            <w:tcW w:w="3077" w:type="dxa"/>
          </w:tcPr>
          <w:p>
            <w:r>
              <w:rPr>
                <w:sz w:val="20"/>
              </w:rPr>
              <w:t xml:space="preserve">Có khi thuộc nhánh nhận khối </w:t>
            </w:r>
            <w:r>
              <w:rPr>
                <w:rFonts w:ascii="Consolas" w:hAnsi="Consolas" w:eastAsia="Consolas"/>
                <w:color w:val="A31515"/>
                <w:sz w:val="20"/>
              </w:rPr>
              <w:t>payee</w:t>
            </w:r>
          </w:p>
        </w:tc>
      </w:tr>
      <w:tr>
        <w:tc>
          <w:tcPr>
            <w:tcW w:w="900" w:type="dxa"/>
          </w:tcPr>
          <w:p>
            <w:r>
              <w:rPr>
                <w:sz w:val="20"/>
              </w:rPr>
              <w:t>70</w:t>
            </w:r>
          </w:p>
        </w:tc>
        <w:tc>
          <w:tcPr>
            <w:tcW w:w="2692" w:type="dxa"/>
          </w:tcPr>
          <w:p>
            <w:r>
              <w:rPr>
                <w:sz w:val="20"/>
              </w:rPr>
              <w:t>Địa chỉ chi tiết</w:t>
            </w:r>
          </w:p>
        </w:tc>
        <w:tc>
          <w:tcPr>
            <w:tcW w:w="3019" w:type="dxa"/>
          </w:tcPr>
          <w:p>
            <w:r>
              <w:rPr>
                <w:rFonts w:ascii="Consolas" w:hAnsi="Consolas" w:eastAsia="Consolas"/>
                <w:color w:val="A31515"/>
                <w:sz w:val="20"/>
              </w:rPr>
              <w:t>payee.address</w:t>
            </w:r>
          </w:p>
        </w:tc>
        <w:tc>
          <w:tcPr>
            <w:tcW w:w="3077" w:type="dxa"/>
          </w:tcPr>
          <w:p>
            <w:r>
              <w:rPr>
                <w:sz w:val="20"/>
              </w:rPr>
              <w:t xml:space="preserve">Có khi thuộc nhánh nhận khối </w:t>
            </w:r>
            <w:r>
              <w:rPr>
                <w:rFonts w:ascii="Consolas" w:hAnsi="Consolas" w:eastAsia="Consolas"/>
                <w:color w:val="A31515"/>
                <w:sz w:val="20"/>
              </w:rPr>
              <w:t>payee</w:t>
            </w:r>
          </w:p>
        </w:tc>
      </w:tr>
      <w:tr>
        <w:tc>
          <w:tcPr>
            <w:tcW w:w="900" w:type="dxa"/>
          </w:tcPr>
          <w:p>
            <w:r>
              <w:rPr>
                <w:sz w:val="20"/>
              </w:rPr>
              <w:t>71</w:t>
            </w:r>
          </w:p>
        </w:tc>
        <w:tc>
          <w:tcPr>
            <w:tcW w:w="2692" w:type="dxa"/>
          </w:tcPr>
          <w:p>
            <w:r>
              <w:rPr>
                <w:sz w:val="20"/>
              </w:rPr>
              <w:t>Phương thức nhận tiền [DM_28]</w:t>
            </w:r>
          </w:p>
        </w:tc>
        <w:tc>
          <w:tcPr>
            <w:tcW w:w="3019" w:type="dxa"/>
          </w:tcPr>
          <w:p>
            <w:r>
              <w:rPr>
                <w:rFonts w:ascii="Consolas" w:hAnsi="Consolas" w:eastAsia="Consolas"/>
                <w:color w:val="A31515"/>
                <w:sz w:val="20"/>
              </w:rPr>
              <w:t>payee.payment_method</w:t>
            </w:r>
          </w:p>
        </w:tc>
        <w:tc>
          <w:tcPr>
            <w:tcW w:w="3077" w:type="dxa"/>
          </w:tcPr>
          <w:p>
            <w:r>
              <w:rPr>
                <w:sz w:val="20"/>
              </w:rPr>
              <w:t xml:space="preserve">Có khi thuộc nhánh nhận khối </w:t>
            </w:r>
            <w:r>
              <w:rPr>
                <w:rFonts w:ascii="Consolas" w:hAnsi="Consolas" w:eastAsia="Consolas"/>
                <w:color w:val="A31515"/>
                <w:sz w:val="20"/>
              </w:rPr>
              <w:t>payee</w:t>
            </w:r>
          </w:p>
        </w:tc>
      </w:tr>
      <w:tr>
        <w:tc>
          <w:tcPr>
            <w:tcW w:w="900" w:type="dxa"/>
          </w:tcPr>
          <w:p>
            <w:r>
              <w:rPr>
                <w:sz w:val="20"/>
              </w:rPr>
              <w:t>72</w:t>
            </w:r>
          </w:p>
        </w:tc>
        <w:tc>
          <w:tcPr>
            <w:tcW w:w="2692" w:type="dxa"/>
          </w:tcPr>
          <w:p>
            <w:r>
              <w:rPr>
                <w:sz w:val="20"/>
              </w:rPr>
              <w:t>Chủ tài khoản</w:t>
            </w:r>
          </w:p>
        </w:tc>
        <w:tc>
          <w:tcPr>
            <w:tcW w:w="3019" w:type="dxa"/>
          </w:tcPr>
          <w:p>
            <w:r>
              <w:rPr>
                <w:rFonts w:ascii="Consolas" w:hAnsi="Consolas" w:eastAsia="Consolas"/>
                <w:color w:val="A31515"/>
                <w:sz w:val="20"/>
              </w:rPr>
              <w:t>payee.account_holder</w:t>
            </w:r>
          </w:p>
        </w:tc>
        <w:tc>
          <w:tcPr>
            <w:tcW w:w="3077" w:type="dxa"/>
          </w:tcPr>
          <w:p>
            <w:r>
              <w:rPr>
                <w:sz w:val="20"/>
              </w:rPr>
              <w:t xml:space="preserve">Có khi </w:t>
            </w:r>
            <w:r>
              <w:rPr>
                <w:rFonts w:ascii="Consolas" w:hAnsi="Consolas" w:eastAsia="Consolas"/>
                <w:color w:val="A31515"/>
                <w:sz w:val="20"/>
              </w:rPr>
              <w:t>payment_method</w:t>
            </w:r>
            <w:r>
              <w:rPr>
                <w:sz w:val="20"/>
              </w:rPr>
              <w:t xml:space="preserve"> = </w:t>
            </w:r>
            <w:r>
              <w:rPr>
                <w:rFonts w:ascii="Consolas" w:hAnsi="Consolas" w:eastAsia="Consolas"/>
                <w:color w:val="A31515"/>
                <w:sz w:val="20"/>
              </w:rPr>
              <w:t>CHUYEN_KHOAN</w:t>
            </w:r>
          </w:p>
        </w:tc>
      </w:tr>
      <w:tr>
        <w:tc>
          <w:tcPr>
            <w:tcW w:w="900" w:type="dxa"/>
          </w:tcPr>
          <w:p>
            <w:r>
              <w:rPr>
                <w:sz w:val="20"/>
              </w:rPr>
              <w:t>73</w:t>
            </w:r>
          </w:p>
        </w:tc>
        <w:tc>
          <w:tcPr>
            <w:tcW w:w="2692" w:type="dxa"/>
          </w:tcPr>
          <w:p>
            <w:r>
              <w:rPr>
                <w:sz w:val="20"/>
              </w:rPr>
              <w:t>Số tài khoản</w:t>
            </w:r>
          </w:p>
        </w:tc>
        <w:tc>
          <w:tcPr>
            <w:tcW w:w="3019" w:type="dxa"/>
          </w:tcPr>
          <w:p>
            <w:r>
              <w:rPr>
                <w:rFonts w:ascii="Consolas" w:hAnsi="Consolas" w:eastAsia="Consolas"/>
                <w:color w:val="A31515"/>
                <w:sz w:val="20"/>
              </w:rPr>
              <w:t>payee.account_no</w:t>
            </w:r>
          </w:p>
        </w:tc>
        <w:tc>
          <w:tcPr>
            <w:tcW w:w="3077" w:type="dxa"/>
          </w:tcPr>
          <w:p>
            <w:r>
              <w:rPr>
                <w:sz w:val="20"/>
              </w:rPr>
              <w:t xml:space="preserve">Có khi </w:t>
            </w:r>
            <w:r>
              <w:rPr>
                <w:rFonts w:ascii="Consolas" w:hAnsi="Consolas" w:eastAsia="Consolas"/>
                <w:color w:val="A31515"/>
                <w:sz w:val="20"/>
              </w:rPr>
              <w:t>payment_method</w:t>
            </w:r>
            <w:r>
              <w:rPr>
                <w:sz w:val="20"/>
              </w:rPr>
              <w:t xml:space="preserve"> = </w:t>
            </w:r>
            <w:r>
              <w:rPr>
                <w:rFonts w:ascii="Consolas" w:hAnsi="Consolas" w:eastAsia="Consolas"/>
                <w:color w:val="A31515"/>
                <w:sz w:val="20"/>
              </w:rPr>
              <w:t>CHUYEN_KHOAN</w:t>
            </w:r>
          </w:p>
        </w:tc>
      </w:tr>
      <w:tr>
        <w:tc>
          <w:tcPr>
            <w:tcW w:w="900" w:type="dxa"/>
          </w:tcPr>
          <w:p>
            <w:r>
              <w:rPr>
                <w:sz w:val="20"/>
              </w:rPr>
              <w:t>74</w:t>
            </w:r>
          </w:p>
        </w:tc>
        <w:tc>
          <w:tcPr>
            <w:tcW w:w="2692" w:type="dxa"/>
          </w:tcPr>
          <w:p>
            <w:r>
              <w:rPr>
                <w:sz w:val="20"/>
              </w:rPr>
              <w:t>Tên ngân hàng</w:t>
            </w:r>
          </w:p>
        </w:tc>
        <w:tc>
          <w:tcPr>
            <w:tcW w:w="3019" w:type="dxa"/>
          </w:tcPr>
          <w:p>
            <w:r>
              <w:rPr>
                <w:rFonts w:ascii="Consolas" w:hAnsi="Consolas" w:eastAsia="Consolas"/>
                <w:color w:val="A31515"/>
                <w:sz w:val="20"/>
              </w:rPr>
              <w:t>payee.bank_name</w:t>
            </w:r>
          </w:p>
        </w:tc>
        <w:tc>
          <w:tcPr>
            <w:tcW w:w="3077" w:type="dxa"/>
          </w:tcPr>
          <w:p>
            <w:r>
              <w:rPr>
                <w:sz w:val="20"/>
              </w:rPr>
              <w:t xml:space="preserve">Có khi </w:t>
            </w:r>
            <w:r>
              <w:rPr>
                <w:rFonts w:ascii="Consolas" w:hAnsi="Consolas" w:eastAsia="Consolas"/>
                <w:color w:val="A31515"/>
                <w:sz w:val="20"/>
              </w:rPr>
              <w:t>payment_method</w:t>
            </w:r>
            <w:r>
              <w:rPr>
                <w:sz w:val="20"/>
              </w:rPr>
              <w:t xml:space="preserve"> = </w:t>
            </w:r>
            <w:r>
              <w:rPr>
                <w:rFonts w:ascii="Consolas" w:hAnsi="Consolas" w:eastAsia="Consolas"/>
                <w:color w:val="A31515"/>
                <w:sz w:val="20"/>
              </w:rPr>
              <w:t>CHUYEN_KHOAN</w:t>
            </w:r>
          </w:p>
        </w:tc>
      </w:tr>
      <w:tr>
        <w:tc>
          <w:tcPr>
            <w:tcW w:w="900" w:type="dxa"/>
          </w:tcPr>
          <w:p>
            <w:r>
              <w:rPr>
                <w:sz w:val="20"/>
              </w:rPr>
              <w:t>75</w:t>
            </w:r>
          </w:p>
        </w:tc>
        <w:tc>
          <w:tcPr>
            <w:tcW w:w="2692" w:type="dxa"/>
          </w:tcPr>
          <w:p>
            <w:r>
              <w:rPr>
                <w:sz w:val="20"/>
              </w:rPr>
              <w:t>Chi nhánh</w:t>
            </w:r>
          </w:p>
        </w:tc>
        <w:tc>
          <w:tcPr>
            <w:tcW w:w="3019" w:type="dxa"/>
          </w:tcPr>
          <w:p>
            <w:r>
              <w:rPr>
                <w:rFonts w:ascii="Consolas" w:hAnsi="Consolas" w:eastAsia="Consolas"/>
                <w:color w:val="A31515"/>
                <w:sz w:val="20"/>
              </w:rPr>
              <w:t>payee.bank_branch</w:t>
            </w:r>
          </w:p>
        </w:tc>
        <w:tc>
          <w:tcPr>
            <w:tcW w:w="3077" w:type="dxa"/>
          </w:tcPr>
          <w:p>
            <w:r>
              <w:rPr>
                <w:sz w:val="20"/>
              </w:rPr>
              <w:t>Không</w:t>
            </w:r>
          </w:p>
        </w:tc>
      </w:tr>
      <w:tr>
        <w:tc>
          <w:tcPr>
            <w:tcW w:w="900" w:type="dxa"/>
          </w:tcPr>
          <w:p>
            <w:r>
              <w:rPr>
                <w:sz w:val="20"/>
              </w:rPr>
              <w:t>76</w:t>
            </w:r>
          </w:p>
        </w:tc>
        <w:tc>
          <w:tcPr>
            <w:tcW w:w="2692" w:type="dxa"/>
          </w:tcPr>
          <w:p>
            <w:r>
              <w:rPr>
                <w:sz w:val="20"/>
              </w:rPr>
              <w:t>Đề nghị cơ quan giải quyết chủ động tiến hành phục hồi danh dự (Điều 57)</w:t>
            </w:r>
          </w:p>
        </w:tc>
        <w:tc>
          <w:tcPr>
            <w:tcW w:w="3019" w:type="dxa"/>
          </w:tcPr>
          <w:p>
            <w:r>
              <w:rPr>
                <w:rFonts w:ascii="Consolas" w:hAnsi="Consolas" w:eastAsia="Consolas"/>
                <w:color w:val="A31515"/>
                <w:sz w:val="20"/>
              </w:rPr>
              <w:t>honor_restoration.requested</w:t>
            </w:r>
            <w:r>
              <w:rPr>
                <w:sz w:val="20"/>
              </w:rPr>
              <w:t xml:space="preserve"> (</w:t>
            </w:r>
            <w:r>
              <w:rPr>
                <w:rFonts w:ascii="Consolas" w:hAnsi="Consolas" w:eastAsia="Consolas"/>
                <w:color w:val="A31515"/>
                <w:sz w:val="20"/>
              </w:rPr>
              <w:t>true</w:t>
            </w:r>
            <w:r>
              <w:rPr>
                <w:sz w:val="20"/>
              </w:rPr>
              <w:t>/</w:t>
            </w:r>
            <w:r>
              <w:rPr>
                <w:rFonts w:ascii="Consolas" w:hAnsi="Consolas" w:eastAsia="Consolas"/>
                <w:color w:val="A31515"/>
                <w:sz w:val="20"/>
              </w:rPr>
              <w:t>false</w:t>
            </w:r>
            <w:r>
              <w:rPr>
                <w:sz w:val="20"/>
              </w:rPr>
              <w:t>)</w:t>
            </w:r>
          </w:p>
        </w:tc>
        <w:tc>
          <w:tcPr>
            <w:tcW w:w="3077" w:type="dxa"/>
          </w:tcPr>
          <w:p>
            <w:r>
              <w:rPr>
                <w:sz w:val="20"/>
              </w:rPr>
              <w:t>Không</w:t>
            </w:r>
          </w:p>
        </w:tc>
      </w:tr>
      <w:tr>
        <w:tc>
          <w:tcPr>
            <w:tcW w:w="900" w:type="dxa"/>
          </w:tcPr>
          <w:p>
            <w:r>
              <w:rPr>
                <w:sz w:val="20"/>
              </w:rPr>
              <w:t>77</w:t>
            </w:r>
          </w:p>
        </w:tc>
        <w:tc>
          <w:tcPr>
            <w:tcW w:w="2692" w:type="dxa"/>
          </w:tcPr>
          <w:p>
            <w:r>
              <w:rPr>
                <w:sz w:val="20"/>
              </w:rPr>
              <w:t>Hình thức đề nghị phục hồi danh dự mong muốn (Điều 56) (mục 7.3.1)</w:t>
            </w:r>
          </w:p>
        </w:tc>
        <w:tc>
          <w:tcPr>
            <w:tcW w:w="3019" w:type="dxa"/>
          </w:tcPr>
          <w:p>
            <w:r>
              <w:rPr>
                <w:rFonts w:ascii="Consolas" w:hAnsi="Consolas" w:eastAsia="Consolas"/>
                <w:color w:val="A31515"/>
                <w:sz w:val="20"/>
              </w:rPr>
              <w:t>honor_restoration.forms[]</w:t>
            </w:r>
          </w:p>
        </w:tc>
        <w:tc>
          <w:tcPr>
            <w:tcW w:w="3077" w:type="dxa"/>
          </w:tcPr>
          <w:p>
            <w:r>
              <w:rPr>
                <w:sz w:val="20"/>
              </w:rPr>
              <w:t>Không</w:t>
            </w:r>
          </w:p>
        </w:tc>
      </w:tr>
      <w:tr>
        <w:tc>
          <w:tcPr>
            <w:tcW w:w="900" w:type="dxa"/>
          </w:tcPr>
          <w:p>
            <w:r>
              <w:rPr>
                <w:sz w:val="20"/>
              </w:rPr>
              <w:t>78</w:t>
            </w:r>
          </w:p>
        </w:tc>
        <w:tc>
          <w:tcPr>
            <w:tcW w:w="2692" w:type="dxa"/>
          </w:tcPr>
          <w:p>
            <w:r>
              <w:rPr>
                <w:sz w:val="20"/>
              </w:rPr>
              <w:t>Yêu cầu khôi phục quyền và lợi ích hợp pháp khác (nếu có)</w:t>
            </w:r>
          </w:p>
        </w:tc>
        <w:tc>
          <w:tcPr>
            <w:tcW w:w="3019" w:type="dxa"/>
          </w:tcPr>
          <w:p>
            <w:r>
              <w:rPr>
                <w:rFonts w:ascii="Consolas" w:hAnsi="Consolas" w:eastAsia="Consolas"/>
                <w:color w:val="A31515"/>
                <w:sz w:val="20"/>
              </w:rPr>
              <w:t>other_rights.requested</w:t>
            </w:r>
            <w:r>
              <w:rPr>
                <w:sz w:val="20"/>
              </w:rPr>
              <w:t xml:space="preserve"> (</w:t>
            </w:r>
            <w:r>
              <w:rPr>
                <w:rFonts w:ascii="Consolas" w:hAnsi="Consolas" w:eastAsia="Consolas"/>
                <w:color w:val="A31515"/>
                <w:sz w:val="20"/>
              </w:rPr>
              <w:t>true</w:t>
            </w:r>
            <w:r>
              <w:rPr>
                <w:sz w:val="20"/>
              </w:rPr>
              <w:t>/</w:t>
            </w:r>
            <w:r>
              <w:rPr>
                <w:rFonts w:ascii="Consolas" w:hAnsi="Consolas" w:eastAsia="Consolas"/>
                <w:color w:val="A31515"/>
                <w:sz w:val="20"/>
              </w:rPr>
              <w:t>false</w:t>
            </w:r>
            <w:r>
              <w:rPr>
                <w:sz w:val="20"/>
              </w:rPr>
              <w:t>)</w:t>
            </w:r>
          </w:p>
        </w:tc>
        <w:tc>
          <w:tcPr>
            <w:tcW w:w="3077" w:type="dxa"/>
          </w:tcPr>
          <w:p>
            <w:r>
              <w:rPr>
                <w:sz w:val="20"/>
              </w:rPr>
              <w:t>Không</w:t>
            </w:r>
          </w:p>
        </w:tc>
      </w:tr>
      <w:tr>
        <w:tc>
          <w:tcPr>
            <w:tcW w:w="900" w:type="dxa"/>
          </w:tcPr>
          <w:p>
            <w:r>
              <w:rPr>
                <w:sz w:val="20"/>
              </w:rPr>
              <w:t>79</w:t>
            </w:r>
          </w:p>
        </w:tc>
        <w:tc>
          <w:tcPr>
            <w:tcW w:w="2692" w:type="dxa"/>
          </w:tcPr>
          <w:p>
            <w:r>
              <w:rPr>
                <w:sz w:val="20"/>
              </w:rPr>
              <w:t>Nội dung yêu cầu khôi phục quyền và lợi ích hợp pháp khác</w:t>
            </w:r>
          </w:p>
        </w:tc>
        <w:tc>
          <w:tcPr>
            <w:tcW w:w="3019" w:type="dxa"/>
          </w:tcPr>
          <w:p>
            <w:r>
              <w:rPr>
                <w:rFonts w:ascii="Consolas" w:hAnsi="Consolas" w:eastAsia="Consolas"/>
                <w:color w:val="A31515"/>
                <w:sz w:val="20"/>
              </w:rPr>
              <w:t>other_rights.content</w:t>
            </w:r>
          </w:p>
        </w:tc>
        <w:tc>
          <w:tcPr>
            <w:tcW w:w="3077" w:type="dxa"/>
          </w:tcPr>
          <w:p>
            <w:r>
              <w:rPr>
                <w:sz w:val="20"/>
              </w:rPr>
              <w:t xml:space="preserve">Có khi </w:t>
            </w:r>
            <w:r>
              <w:rPr>
                <w:rFonts w:ascii="Consolas" w:hAnsi="Consolas" w:eastAsia="Consolas"/>
                <w:color w:val="A31515"/>
                <w:sz w:val="20"/>
              </w:rPr>
              <w:t>other_rights.requested</w:t>
            </w:r>
            <w:r>
              <w:rPr>
                <w:sz w:val="20"/>
              </w:rPr>
              <w:t xml:space="preserve"> = </w:t>
            </w:r>
            <w:r>
              <w:rPr>
                <w:rFonts w:ascii="Consolas" w:hAnsi="Consolas" w:eastAsia="Consolas"/>
                <w:color w:val="A31515"/>
                <w:sz w:val="20"/>
              </w:rPr>
              <w:t>true</w:t>
            </w:r>
          </w:p>
        </w:tc>
      </w:tr>
      <w:tr>
        <w:tc>
          <w:tcPr>
            <w:tcW w:w="900" w:type="dxa"/>
          </w:tcPr>
          <w:p>
            <w:r>
              <w:rPr>
                <w:sz w:val="20"/>
              </w:rPr>
              <w:t>80</w:t>
            </w:r>
          </w:p>
        </w:tc>
        <w:tc>
          <w:tcPr>
            <w:tcW w:w="2692" w:type="dxa"/>
          </w:tcPr>
          <w:p>
            <w:r>
              <w:rPr>
                <w:sz w:val="20"/>
              </w:rPr>
              <w:t>Văn bản yêu cầu bồi thường</w:t>
            </w:r>
          </w:p>
        </w:tc>
        <w:tc>
          <w:tcPr>
            <w:tcW w:w="3019" w:type="dxa"/>
          </w:tcPr>
          <w:p>
            <w:r>
              <w:rPr>
                <w:rFonts w:ascii="Consolas" w:hAnsi="Consolas" w:eastAsia="Consolas"/>
                <w:color w:val="A31515"/>
                <w:sz w:val="20"/>
              </w:rPr>
              <w:t>dossier_components.VB_YEU_CAU_BT</w:t>
            </w:r>
          </w:p>
        </w:tc>
        <w:tc>
          <w:tcPr>
            <w:tcW w:w="3077" w:type="dxa"/>
          </w:tcPr>
          <w:p>
            <w:r>
              <w:rPr>
                <w:sz w:val="20"/>
              </w:rPr>
              <w:t>Có</w:t>
            </w:r>
          </w:p>
        </w:tc>
      </w:tr>
      <w:tr>
        <w:tc>
          <w:tcPr>
            <w:tcW w:w="900" w:type="dxa"/>
          </w:tcPr>
          <w:p>
            <w:r>
              <w:rPr>
                <w:sz w:val="20"/>
              </w:rPr>
              <w:t>81</w:t>
            </w:r>
          </w:p>
        </w:tc>
        <w:tc>
          <w:tcPr>
            <w:tcW w:w="2692" w:type="dxa"/>
          </w:tcPr>
          <w:p>
            <w:r>
              <w:rPr>
                <w:sz w:val="20"/>
              </w:rPr>
              <w:t>Văn bản làm căn cứ yêu cầu bồi thường</w:t>
            </w:r>
          </w:p>
        </w:tc>
        <w:tc>
          <w:tcPr>
            <w:tcW w:w="3019" w:type="dxa"/>
          </w:tcPr>
          <w:p>
            <w:r>
              <w:rPr>
                <w:rFonts w:ascii="Consolas" w:hAnsi="Consolas" w:eastAsia="Consolas"/>
                <w:color w:val="A31515"/>
                <w:sz w:val="20"/>
              </w:rPr>
              <w:t>dossier_components.VB_CAN_CU_YCBT</w:t>
            </w:r>
          </w:p>
        </w:tc>
        <w:tc>
          <w:tcPr>
            <w:tcW w:w="3077" w:type="dxa"/>
          </w:tcPr>
          <w:p>
            <w:r>
              <w:rPr>
                <w:sz w:val="20"/>
              </w:rPr>
              <w:t>Không</w:t>
            </w:r>
          </w:p>
        </w:tc>
      </w:tr>
      <w:tr>
        <w:tc>
          <w:tcPr>
            <w:tcW w:w="900" w:type="dxa"/>
          </w:tcPr>
          <w:p>
            <w:r>
              <w:rPr>
                <w:sz w:val="20"/>
              </w:rPr>
              <w:t>82</w:t>
            </w:r>
          </w:p>
        </w:tc>
        <w:tc>
          <w:tcPr>
            <w:tcW w:w="2692" w:type="dxa"/>
          </w:tcPr>
          <w:p>
            <w:r>
              <w:rPr>
                <w:sz w:val="20"/>
              </w:rPr>
              <w:t>Văn bản ủy quyền thực hiện yêu cầu bồi thường</w:t>
            </w:r>
          </w:p>
        </w:tc>
        <w:tc>
          <w:tcPr>
            <w:tcW w:w="3019" w:type="dxa"/>
          </w:tcPr>
          <w:p>
            <w:r>
              <w:rPr>
                <w:rFonts w:ascii="Consolas" w:hAnsi="Consolas" w:eastAsia="Consolas"/>
                <w:color w:val="A31515"/>
                <w:sz w:val="20"/>
              </w:rPr>
              <w:t>dossier_components.VB_UY_QUYEN_YCBT</w:t>
            </w:r>
          </w:p>
        </w:tc>
        <w:tc>
          <w:tcPr>
            <w:tcW w:w="3077" w:type="dxa"/>
          </w:tcPr>
          <w:p>
            <w:r>
              <w:rPr>
                <w:sz w:val="20"/>
              </w:rPr>
              <w:t xml:space="preserve">Có khi </w:t>
            </w:r>
            <w:r>
              <w:rPr>
                <w:rFonts w:ascii="Consolas" w:hAnsi="Consolas" w:eastAsia="Consolas"/>
                <w:color w:val="A31515"/>
                <w:sz w:val="20"/>
              </w:rPr>
              <w:t>requester_role</w:t>
            </w:r>
            <w:r>
              <w:rPr>
                <w:sz w:val="20"/>
              </w:rPr>
              <w:t xml:space="preserve"> khác </w:t>
            </w:r>
            <w:r>
              <w:rPr>
                <w:rFonts w:ascii="Consolas" w:hAnsi="Consolas" w:eastAsia="Consolas"/>
                <w:color w:val="A31515"/>
                <w:sz w:val="20"/>
              </w:rPr>
              <w:t>NGUOI_BI_THIET_HAI</w:t>
            </w:r>
          </w:p>
        </w:tc>
      </w:tr>
      <w:tr>
        <w:tc>
          <w:tcPr>
            <w:tcW w:w="900" w:type="dxa"/>
          </w:tcPr>
          <w:p>
            <w:r>
              <w:rPr>
                <w:sz w:val="20"/>
              </w:rPr>
              <w:t>83</w:t>
            </w:r>
          </w:p>
        </w:tc>
        <w:tc>
          <w:tcPr>
            <w:tcW w:w="2692" w:type="dxa"/>
          </w:tcPr>
          <w:p>
            <w:r>
              <w:rPr>
                <w:sz w:val="20"/>
              </w:rPr>
              <w:t>Các tài liệu kèm theo khác</w:t>
            </w:r>
          </w:p>
        </w:tc>
        <w:tc>
          <w:tcPr>
            <w:tcW w:w="3019" w:type="dxa"/>
          </w:tcPr>
          <w:p>
            <w:r>
              <w:rPr>
                <w:rFonts w:ascii="Consolas" w:hAnsi="Consolas" w:eastAsia="Consolas"/>
                <w:color w:val="A31515"/>
                <w:sz w:val="20"/>
              </w:rPr>
              <w:t>dossier_components.TAI_LIEU_KHAC</w:t>
            </w:r>
          </w:p>
        </w:tc>
        <w:tc>
          <w:tcPr>
            <w:tcW w:w="3077" w:type="dxa"/>
          </w:tcPr>
          <w:p>
            <w:r>
              <w:rPr>
                <w:sz w:val="20"/>
              </w:rPr>
              <w:t>Không</w:t>
            </w:r>
          </w:p>
        </w:tc>
      </w:tr>
    </w:tbl>
    <w:p>
      <w:r>
        <w:rPr>
          <w:b/>
        </w:rPr>
        <w:t>Khối nhận theo điều kiện.</w:t>
      </w:r>
      <w:r>
        <w:t xml:space="preserve"> Khối không thuộc nhánh bị bỏ, không lưu:</w:t>
      </w:r>
    </w:p>
    <w:tbl>
      <w:tblPr>
        <w:tblStyle w:val="TableGrid"/>
        <w:tblW w:w="9688" w:type="dxa"/>
        <w:jc w:val="center"/>
        <w:tblLayout w:type="fixed"/>
        <w:tblLook w:firstColumn="1" w:firstRow="1" w:lastColumn="0" w:lastRow="0" w:noHBand="0" w:noVBand="1" w:val="04A0"/>
      </w:tblPr>
      <w:tblGrid>
        <w:gridCol w:w="2649"/>
        <w:gridCol w:w="3808"/>
        <w:gridCol w:w="3231"/>
      </w:tblGrid>
      <w:tr>
        <w:trPr>
          <w:tblHeader/>
        </w:trPr>
        <w:tc>
          <w:tcPr>
            <w:tcW w:w="2649" w:type="dxa"/>
            <w:shd w:val="clear" w:color="auto" w:fill="DCE6F2"/>
          </w:tcPr>
          <w:p>
            <w:r>
              <w:rPr>
                <w:b/>
                <w:sz w:val="20"/>
              </w:rPr>
              <w:t>Khối JSON</w:t>
            </w:r>
          </w:p>
        </w:tc>
        <w:tc>
          <w:tcPr>
            <w:tcW w:w="3808" w:type="dxa"/>
            <w:shd w:val="clear" w:color="auto" w:fill="DCE6F2"/>
          </w:tcPr>
          <w:p>
            <w:r>
              <w:rPr>
                <w:b/>
                <w:sz w:val="20"/>
              </w:rPr>
              <w:t>Chỉ nhận khi</w:t>
            </w:r>
          </w:p>
        </w:tc>
        <w:tc>
          <w:tcPr>
            <w:tcW w:w="3231" w:type="dxa"/>
            <w:shd w:val="clear" w:color="auto" w:fill="DCE6F2"/>
          </w:tcPr>
          <w:p>
            <w:r>
              <w:rPr>
                <w:b/>
                <w:sz w:val="20"/>
              </w:rPr>
              <w:t>Khối E-Form</w:t>
            </w:r>
          </w:p>
        </w:tc>
      </w:tr>
      <w:tr>
        <w:tc>
          <w:tcPr>
            <w:tcW w:w="2649" w:type="dxa"/>
          </w:tcPr>
          <w:p>
            <w:r>
              <w:rPr>
                <w:rFonts w:ascii="Consolas" w:hAnsi="Consolas" w:eastAsia="Consolas"/>
                <w:color w:val="A31515"/>
                <w:sz w:val="20"/>
              </w:rPr>
              <w:t>victim</w:t>
            </w:r>
          </w:p>
        </w:tc>
        <w:tc>
          <w:tcPr>
            <w:tcW w:w="3808" w:type="dxa"/>
          </w:tcPr>
          <w:p>
            <w:r>
              <w:rPr>
                <w:rFonts w:ascii="Consolas" w:hAnsi="Consolas" w:eastAsia="Consolas"/>
                <w:color w:val="A31515"/>
                <w:sz w:val="20"/>
              </w:rPr>
              <w:t>requester_role</w:t>
            </w:r>
            <w:r>
              <w:rPr>
                <w:sz w:val="20"/>
              </w:rPr>
              <w:t xml:space="preserve"> khác </w:t>
            </w:r>
            <w:r>
              <w:rPr>
                <w:rFonts w:ascii="Consolas" w:hAnsi="Consolas" w:eastAsia="Consolas"/>
                <w:color w:val="A31515"/>
                <w:sz w:val="20"/>
              </w:rPr>
              <w:t>NGUOI_BI_THIET_HAI</w:t>
            </w:r>
            <w:r>
              <w:rPr>
                <w:sz w:val="20"/>
              </w:rPr>
              <w:t xml:space="preserve"> và khác </w:t>
            </w:r>
            <w:r>
              <w:rPr>
                <w:rFonts w:ascii="Consolas" w:hAnsi="Consolas" w:eastAsia="Consolas"/>
                <w:color w:val="A31515"/>
                <w:sz w:val="20"/>
              </w:rPr>
              <w:t>TO_CHUC_KE_THUA</w:t>
            </w:r>
          </w:p>
        </w:tc>
        <w:tc>
          <w:tcPr>
            <w:tcW w:w="3231" w:type="dxa"/>
          </w:tcPr>
          <w:p>
            <w:r>
              <w:rPr>
                <w:sz w:val="20"/>
              </w:rPr>
              <w:t>C - Thông tin người bị thiệt hại</w:t>
            </w:r>
          </w:p>
        </w:tc>
      </w:tr>
      <w:tr>
        <w:tc>
          <w:tcPr>
            <w:tcW w:w="2649" w:type="dxa"/>
          </w:tcPr>
          <w:p>
            <w:r>
              <w:rPr>
                <w:rFonts w:ascii="Consolas" w:hAnsi="Consolas" w:eastAsia="Consolas"/>
                <w:color w:val="A31515"/>
                <w:sz w:val="20"/>
              </w:rPr>
              <w:t>dissolved_org</w:t>
            </w:r>
          </w:p>
        </w:tc>
        <w:tc>
          <w:tcPr>
            <w:tcW w:w="3808" w:type="dxa"/>
          </w:tcPr>
          <w:p>
            <w:r>
              <w:rPr>
                <w:rFonts w:ascii="Consolas" w:hAnsi="Consolas" w:eastAsia="Consolas"/>
                <w:color w:val="A31515"/>
                <w:sz w:val="20"/>
              </w:rPr>
              <w:t>requester_role</w:t>
            </w:r>
            <w:r>
              <w:rPr>
                <w:sz w:val="20"/>
              </w:rPr>
              <w:t xml:space="preserve"> = </w:t>
            </w:r>
            <w:r>
              <w:rPr>
                <w:rFonts w:ascii="Consolas" w:hAnsi="Consolas" w:eastAsia="Consolas"/>
                <w:color w:val="A31515"/>
                <w:sz w:val="20"/>
              </w:rPr>
              <w:t>TO_CHUC_KE_THUA</w:t>
            </w:r>
          </w:p>
        </w:tc>
        <w:tc>
          <w:tcPr>
            <w:tcW w:w="3231" w:type="dxa"/>
          </w:tcPr>
          <w:p>
            <w:r>
              <w:rPr>
                <w:sz w:val="20"/>
              </w:rPr>
              <w:t>D - Thông tin tổ chức bị thiệt hại đã chấm dứt tồn tại</w:t>
            </w:r>
          </w:p>
        </w:tc>
      </w:tr>
      <w:tr>
        <w:tc>
          <w:tcPr>
            <w:tcW w:w="2649" w:type="dxa"/>
          </w:tcPr>
          <w:p>
            <w:r>
              <w:rPr>
                <w:rFonts w:ascii="Consolas" w:hAnsi="Consolas" w:eastAsia="Consolas"/>
                <w:color w:val="A31515"/>
                <w:sz w:val="20"/>
              </w:rPr>
              <w:t>damages</w:t>
            </w:r>
            <w:r>
              <w:rPr>
                <w:sz w:val="20"/>
              </w:rPr>
              <w:t xml:space="preserve">, </w:t>
            </w:r>
            <w:r>
              <w:rPr>
                <w:rFonts w:ascii="Consolas" w:hAnsi="Consolas" w:eastAsia="Consolas"/>
                <w:color w:val="A31515"/>
                <w:sz w:val="20"/>
              </w:rPr>
              <w:t>advance</w:t>
            </w:r>
            <w:r>
              <w:rPr>
                <w:sz w:val="20"/>
              </w:rPr>
              <w:t xml:space="preserve">, </w:t>
            </w:r>
            <w:r>
              <w:rPr>
                <w:rFonts w:ascii="Consolas" w:hAnsi="Consolas" w:eastAsia="Consolas"/>
                <w:color w:val="A31515"/>
                <w:sz w:val="20"/>
              </w:rPr>
              <w:t>payee</w:t>
            </w:r>
          </w:p>
        </w:tc>
        <w:tc>
          <w:tcPr>
            <w:tcW w:w="3808" w:type="dxa"/>
          </w:tcPr>
          <w:p>
            <w:r>
              <w:rPr>
                <w:rFonts w:ascii="Consolas" w:hAnsi="Consolas" w:eastAsia="Consolas"/>
                <w:color w:val="A31515"/>
                <w:sz w:val="20"/>
              </w:rPr>
              <w:t>resolution_scope</w:t>
            </w:r>
            <w:r>
              <w:rPr>
                <w:sz w:val="20"/>
              </w:rPr>
              <w:t xml:space="preserve"> = </w:t>
            </w:r>
            <w:r>
              <w:rPr>
                <w:rFonts w:ascii="Consolas" w:hAnsi="Consolas" w:eastAsia="Consolas"/>
                <w:color w:val="A31515"/>
                <w:sz w:val="20"/>
              </w:rPr>
              <w:t>CA_HAI</w:t>
            </w:r>
            <w:r>
              <w:rPr>
                <w:sz w:val="20"/>
              </w:rPr>
              <w:t xml:space="preserve"> hoặc </w:t>
            </w:r>
            <w:r>
              <w:rPr>
                <w:rFonts w:ascii="Consolas" w:hAnsi="Consolas" w:eastAsia="Consolas"/>
                <w:color w:val="A31515"/>
                <w:sz w:val="20"/>
              </w:rPr>
              <w:t>CHI_BOI_THUONG</w:t>
            </w:r>
          </w:p>
        </w:tc>
        <w:tc>
          <w:tcPr>
            <w:tcW w:w="3231" w:type="dxa"/>
          </w:tcPr>
          <w:p>
            <w:r>
              <w:rPr>
                <w:sz w:val="20"/>
              </w:rPr>
              <w:t>G - Thông tin bồi thường thiệt hại bằng tiền</w:t>
            </w:r>
          </w:p>
        </w:tc>
      </w:tr>
      <w:tr>
        <w:tc>
          <w:tcPr>
            <w:tcW w:w="2649" w:type="dxa"/>
          </w:tcPr>
          <w:p>
            <w:r>
              <w:rPr>
                <w:rFonts w:ascii="Consolas" w:hAnsi="Consolas" w:eastAsia="Consolas"/>
                <w:color w:val="A31515"/>
                <w:sz w:val="20"/>
              </w:rPr>
              <w:t>payee</w:t>
            </w:r>
          </w:p>
        </w:tc>
        <w:tc>
          <w:tcPr>
            <w:tcW w:w="3808" w:type="dxa"/>
          </w:tcPr>
          <w:p>
            <w:r>
              <w:rPr>
                <w:sz w:val="20"/>
              </w:rPr>
              <w:t xml:space="preserve">Thêm điều kiện: </w:t>
            </w:r>
            <w:r>
              <w:rPr>
                <w:rFonts w:ascii="Consolas" w:hAnsi="Consolas" w:eastAsia="Consolas"/>
                <w:color w:val="A31515"/>
                <w:sz w:val="20"/>
              </w:rPr>
              <w:t>advance.requested</w:t>
            </w:r>
            <w:r>
              <w:rPr>
                <w:sz w:val="20"/>
              </w:rPr>
              <w:t xml:space="preserve"> = </w:t>
            </w:r>
            <w:r>
              <w:rPr>
                <w:rFonts w:ascii="Consolas" w:hAnsi="Consolas" w:eastAsia="Consolas"/>
                <w:color w:val="A31515"/>
                <w:sz w:val="20"/>
              </w:rPr>
              <w:t>true</w:t>
            </w:r>
            <w:r>
              <w:rPr>
                <w:sz w:val="20"/>
              </w:rPr>
              <w:t xml:space="preserve"> hoặc </w:t>
            </w:r>
            <w:r>
              <w:rPr>
                <w:rFonts w:ascii="Consolas" w:hAnsi="Consolas" w:eastAsia="Consolas"/>
                <w:color w:val="A31515"/>
                <w:sz w:val="20"/>
              </w:rPr>
              <w:t>damages</w:t>
            </w:r>
            <w:r>
              <w:rPr>
                <w:sz w:val="20"/>
              </w:rPr>
              <w:t xml:space="preserve"> có ít nhất 01 dòng</w:t>
            </w:r>
          </w:p>
        </w:tc>
        <w:tc>
          <w:tcPr>
            <w:tcW w:w="3231" w:type="dxa"/>
          </w:tcPr>
          <w:p>
            <w:r>
              <w:rPr>
                <w:sz w:val="20"/>
              </w:rPr>
              <w:t>G.3 - Thông tin người nhận &amp; phương thức chi trả</w:t>
            </w:r>
          </w:p>
        </w:tc>
      </w:tr>
      <w:tr>
        <w:tc>
          <w:tcPr>
            <w:tcW w:w="2649" w:type="dxa"/>
          </w:tcPr>
          <w:p>
            <w:r>
              <w:rPr>
                <w:rFonts w:ascii="Consolas" w:hAnsi="Consolas" w:eastAsia="Consolas"/>
                <w:color w:val="A31515"/>
                <w:sz w:val="20"/>
              </w:rPr>
              <w:t>honor_restoration</w:t>
            </w:r>
          </w:p>
        </w:tc>
        <w:tc>
          <w:tcPr>
            <w:tcW w:w="3808" w:type="dxa"/>
          </w:tcPr>
          <w:p>
            <w:r>
              <w:rPr>
                <w:rFonts w:ascii="Consolas" w:hAnsi="Consolas" w:eastAsia="Consolas"/>
                <w:color w:val="A31515"/>
                <w:sz w:val="20"/>
              </w:rPr>
              <w:t>resolution_scope</w:t>
            </w:r>
            <w:r>
              <w:rPr>
                <w:sz w:val="20"/>
              </w:rPr>
              <w:t xml:space="preserve"> = </w:t>
            </w:r>
            <w:r>
              <w:rPr>
                <w:rFonts w:ascii="Consolas" w:hAnsi="Consolas" w:eastAsia="Consolas"/>
                <w:color w:val="A31515"/>
                <w:sz w:val="20"/>
              </w:rPr>
              <w:t>CA_HAI</w:t>
            </w:r>
            <w:r>
              <w:rPr>
                <w:sz w:val="20"/>
              </w:rPr>
              <w:t xml:space="preserve"> hoặc </w:t>
            </w:r>
            <w:r>
              <w:rPr>
                <w:rFonts w:ascii="Consolas" w:hAnsi="Consolas" w:eastAsia="Consolas"/>
                <w:color w:val="A31515"/>
                <w:sz w:val="20"/>
              </w:rPr>
              <w:t>CHI_PHUC_HOI</w:t>
            </w:r>
          </w:p>
        </w:tc>
        <w:tc>
          <w:tcPr>
            <w:tcW w:w="3231" w:type="dxa"/>
          </w:tcPr>
          <w:p>
            <w:r>
              <w:rPr>
                <w:sz w:val="20"/>
              </w:rPr>
              <w:t>H.1 - Yêu cầu cơ quan phục hồi danh dự</w:t>
            </w:r>
          </w:p>
        </w:tc>
      </w:tr>
      <w:tr>
        <w:tc>
          <w:tcPr>
            <w:tcW w:w="2649" w:type="dxa"/>
          </w:tcPr>
          <w:p>
            <w:r>
              <w:rPr>
                <w:rFonts w:ascii="Consolas" w:hAnsi="Consolas" w:eastAsia="Consolas"/>
                <w:color w:val="A31515"/>
                <w:sz w:val="20"/>
              </w:rPr>
              <w:t>dossier_components.VB_UY_QUYEN_YCBT</w:t>
            </w:r>
          </w:p>
        </w:tc>
        <w:tc>
          <w:tcPr>
            <w:tcW w:w="3808" w:type="dxa"/>
          </w:tcPr>
          <w:p>
            <w:r>
              <w:rPr>
                <w:rFonts w:ascii="Consolas" w:hAnsi="Consolas" w:eastAsia="Consolas"/>
                <w:color w:val="A31515"/>
                <w:sz w:val="20"/>
              </w:rPr>
              <w:t>requester_role</w:t>
            </w:r>
            <w:r>
              <w:rPr>
                <w:sz w:val="20"/>
              </w:rPr>
              <w:t xml:space="preserve"> khác </w:t>
            </w:r>
            <w:r>
              <w:rPr>
                <w:rFonts w:ascii="Consolas" w:hAnsi="Consolas" w:eastAsia="Consolas"/>
                <w:color w:val="A31515"/>
                <w:sz w:val="20"/>
              </w:rPr>
              <w:t>NGUOI_BI_THIET_HAI</w:t>
            </w:r>
          </w:p>
        </w:tc>
        <w:tc>
          <w:tcPr>
            <w:tcW w:w="3231" w:type="dxa"/>
          </w:tcPr>
          <w:p>
            <w:r>
              <w:rPr>
                <w:sz w:val="20"/>
              </w:rPr>
              <w:t>I - Thành phần hồ sơ</w:t>
            </w:r>
          </w:p>
        </w:tc>
      </w:tr>
    </w:tbl>
    <w:p>
      <w:pPr>
        <w:pStyle w:val="ListBullet"/>
      </w:pPr>
      <w:r>
        <w:t>Khối thuộc nhánh nhận (</w:t>
      </w:r>
      <w:r>
        <w:rPr>
          <w:rFonts w:ascii="Consolas" w:hAnsi="Consolas" w:eastAsia="Consolas"/>
          <w:color w:val="A31515"/>
        </w:rPr>
        <w:t>victim</w:t>
      </w:r>
      <w:r>
        <w:t xml:space="preserve">, </w:t>
      </w:r>
      <w:r>
        <w:rPr>
          <w:rFonts w:ascii="Consolas" w:hAnsi="Consolas" w:eastAsia="Consolas"/>
          <w:color w:val="A31515"/>
        </w:rPr>
        <w:t>dissolved_org</w:t>
      </w:r>
      <w:r>
        <w:t xml:space="preserve">, </w:t>
      </w:r>
      <w:r>
        <w:rPr>
          <w:rFonts w:ascii="Consolas" w:hAnsi="Consolas" w:eastAsia="Consolas"/>
          <w:color w:val="A31515"/>
        </w:rPr>
        <w:t>damages</w:t>
      </w:r>
      <w:r>
        <w:t xml:space="preserve">, </w:t>
      </w:r>
      <w:r>
        <w:rPr>
          <w:rFonts w:ascii="Consolas" w:hAnsi="Consolas" w:eastAsia="Consolas"/>
          <w:color w:val="A31515"/>
        </w:rPr>
        <w:t>payee</w:t>
      </w:r>
      <w:r>
        <w:t xml:space="preserve">) là khối </w:t>
      </w:r>
      <w:r>
        <w:rPr>
          <w:b/>
        </w:rPr>
        <w:t>bắt buộc</w:t>
      </w:r>
      <w:r>
        <w:t xml:space="preserve">: thiếu khối thì lỗi </w:t>
      </w:r>
      <w:r>
        <w:rPr>
          <w:rFonts w:ascii="Consolas" w:hAnsi="Consolas" w:eastAsia="Consolas"/>
          <w:color w:val="A31515"/>
        </w:rPr>
        <w:t>REQUIRED</w:t>
      </w:r>
      <w:r>
        <w:t xml:space="preserve"> tại chính tên khối. Các dòng "Có khi thuộc nhánh nhận khối ..." ở bảng trên chỉ áp dụng khi khối thuộc nhánh nhận.</w:t>
      </w:r>
    </w:p>
    <w:p>
      <w:pPr>
        <w:pStyle w:val="ListBullet"/>
      </w:pPr>
      <w:r>
        <w:rPr>
          <w:rFonts w:ascii="Consolas" w:hAnsi="Consolas" w:eastAsia="Consolas"/>
          <w:color w:val="A31515"/>
        </w:rPr>
        <w:t>requester.victim_status</w:t>
      </w:r>
      <w:r>
        <w:t>: chỉ nhận khi người bị thiệt hại là cá nhân (</w:t>
      </w:r>
      <w:r>
        <w:rPr>
          <w:rFonts w:ascii="Consolas" w:hAnsi="Consolas" w:eastAsia="Consolas"/>
          <w:color w:val="A31515"/>
        </w:rPr>
        <w:t>requester_type</w:t>
      </w:r>
      <w:r>
        <w:t xml:space="preserve"> = </w:t>
      </w:r>
      <w:r>
        <w:rPr>
          <w:rFonts w:ascii="Consolas" w:hAnsi="Consolas" w:eastAsia="Consolas"/>
          <w:color w:val="A31515"/>
        </w:rPr>
        <w:t>CA_NHAN</w:t>
      </w:r>
      <w:r>
        <w:t xml:space="preserve"> và </w:t>
      </w:r>
      <w:r>
        <w:rPr>
          <w:rFonts w:ascii="Consolas" w:hAnsi="Consolas" w:eastAsia="Consolas"/>
          <w:color w:val="A31515"/>
        </w:rPr>
        <w:t>requester_role</w:t>
      </w:r>
      <w:r>
        <w:t xml:space="preserve"> = </w:t>
      </w:r>
      <w:r>
        <w:rPr>
          <w:rFonts w:ascii="Consolas" w:hAnsi="Consolas" w:eastAsia="Consolas"/>
          <w:color w:val="A31515"/>
        </w:rPr>
        <w:t>NGUOI_BI_THIET_HAI</w:t>
      </w:r>
      <w:r>
        <w:t xml:space="preserve">, hoặc </w:t>
      </w:r>
      <w:r>
        <w:rPr>
          <w:rFonts w:ascii="Consolas" w:hAnsi="Consolas" w:eastAsia="Consolas"/>
          <w:color w:val="A31515"/>
        </w:rPr>
        <w:t>victim.victim_type</w:t>
      </w:r>
      <w:r>
        <w:t xml:space="preserve"> = </w:t>
      </w:r>
      <w:r>
        <w:rPr>
          <w:rFonts w:ascii="Consolas" w:hAnsi="Consolas" w:eastAsia="Consolas"/>
          <w:color w:val="A31515"/>
        </w:rPr>
        <w:t>CA_NHAN</w:t>
      </w:r>
      <w:r>
        <w:t xml:space="preserve">); </w:t>
      </w:r>
      <w:r>
        <w:rPr>
          <w:rFonts w:ascii="Consolas" w:hAnsi="Consolas" w:eastAsia="Consolas"/>
          <w:color w:val="A31515"/>
        </w:rPr>
        <w:t>requester_role</w:t>
      </w:r>
      <w:r>
        <w:t xml:space="preserve"> = </w:t>
      </w:r>
      <w:r>
        <w:rPr>
          <w:rFonts w:ascii="Consolas" w:hAnsi="Consolas" w:eastAsia="Consolas"/>
          <w:color w:val="A31515"/>
        </w:rPr>
        <w:t>NGUOI_THUA_KE</w:t>
      </w:r>
      <w:r>
        <w:t xml:space="preserve"> hoặc </w:t>
      </w:r>
      <w:r>
        <w:rPr>
          <w:rFonts w:ascii="Consolas" w:hAnsi="Consolas" w:eastAsia="Consolas"/>
          <w:color w:val="A31515"/>
        </w:rPr>
        <w:t>NGUOI_DAI_DIEN_THUA_KE</w:t>
      </w:r>
      <w:r>
        <w:t xml:space="preserve">: luôn lưu </w:t>
      </w:r>
      <w:r>
        <w:rPr>
          <w:rFonts w:ascii="Consolas" w:hAnsi="Consolas" w:eastAsia="Consolas"/>
          <w:color w:val="A31515"/>
        </w:rPr>
        <w:t>DA_MAT</w:t>
      </w:r>
      <w:r>
        <w:t>.</w:t>
      </w:r>
    </w:p>
    <w:p>
      <w:pPr>
        <w:pStyle w:val="ListBullet"/>
      </w:pPr>
      <w:r>
        <w:rPr>
          <w:rFonts w:ascii="Consolas" w:hAnsi="Consolas" w:eastAsia="Consolas"/>
          <w:color w:val="A31515"/>
        </w:rPr>
        <w:t>damages</w:t>
      </w:r>
      <w:r>
        <w:t xml:space="preserve">: khi khối được nhận, tối thiểu 01 dòng; mỗi </w:t>
      </w:r>
      <w:r>
        <w:rPr>
          <w:rFonts w:ascii="Consolas" w:hAnsi="Consolas" w:eastAsia="Consolas"/>
          <w:color w:val="A31515"/>
        </w:rPr>
        <w:t>item_code</w:t>
      </w:r>
      <w:r>
        <w:t xml:space="preserve"> mục chi tiết xuất hiện tối đa 01 lần; </w:t>
      </w:r>
      <w:r>
        <w:rPr>
          <w:rFonts w:ascii="Consolas" w:hAnsi="Consolas" w:eastAsia="Consolas"/>
          <w:color w:val="A31515"/>
        </w:rPr>
        <w:t>TH_KHAC</w:t>
      </w:r>
      <w:r>
        <w:t xml:space="preserve"> được lặp nhiều dòng, mỗi dòng 01 thiệt hại khác (</w:t>
      </w:r>
      <w:r>
        <w:rPr>
          <w:rFonts w:ascii="Consolas" w:hAnsi="Consolas" w:eastAsia="Consolas"/>
          <w:color w:val="A31515"/>
        </w:rPr>
        <w:t>other_name</w:t>
      </w:r>
      <w:r>
        <w:t xml:space="preserve">, </w:t>
      </w:r>
      <w:r>
        <w:rPr>
          <w:rFonts w:ascii="Consolas" w:hAnsi="Consolas" w:eastAsia="Consolas"/>
          <w:color w:val="A31515"/>
        </w:rPr>
        <w:t>calculation</w:t>
      </w:r>
      <w:r>
        <w:t xml:space="preserve">, </w:t>
      </w:r>
      <w:r>
        <w:rPr>
          <w:rFonts w:ascii="Consolas" w:hAnsi="Consolas" w:eastAsia="Consolas"/>
          <w:color w:val="A31515"/>
        </w:rPr>
        <w:t>amount</w:t>
      </w:r>
      <w:r>
        <w:t>).</w:t>
      </w:r>
    </w:p>
    <w:p>
      <w:pPr>
        <w:pStyle w:val="ListBullet"/>
      </w:pPr>
      <w:r>
        <w:rPr>
          <w:rFonts w:ascii="Consolas" w:hAnsi="Consolas" w:eastAsia="Consolas"/>
          <w:color w:val="A31515"/>
        </w:rPr>
        <w:t>resolution_scope</w:t>
      </w:r>
      <w:r>
        <w:t xml:space="preserve"> = </w:t>
      </w:r>
      <w:r>
        <w:rPr>
          <w:rFonts w:ascii="Consolas" w:hAnsi="Consolas" w:eastAsia="Consolas"/>
          <w:color w:val="A31515"/>
        </w:rPr>
        <w:t>CHI_PHUC_HOI</w:t>
      </w:r>
      <w:r>
        <w:t xml:space="preserve">: </w:t>
      </w:r>
      <w:r>
        <w:rPr>
          <w:rFonts w:ascii="Consolas" w:hAnsi="Consolas" w:eastAsia="Consolas"/>
          <w:color w:val="A31515"/>
        </w:rPr>
        <w:t>honor_restoration.requested</w:t>
      </w:r>
      <w:r>
        <w:t xml:space="preserve"> luôn lưu </w:t>
      </w:r>
      <w:r>
        <w:rPr>
          <w:rFonts w:ascii="Consolas" w:hAnsi="Consolas" w:eastAsia="Consolas"/>
          <w:color w:val="A31515"/>
        </w:rPr>
        <w:t>true</w:t>
      </w:r>
      <w:r>
        <w:t>.</w:t>
      </w:r>
    </w:p>
    <w:p>
      <w:pPr>
        <w:pStyle w:val="Heading3"/>
      </w:pPr>
      <w:r>
        <w:t>7.3.1. Mã giá trị không có danh mục</w:t>
      </w:r>
    </w:p>
    <w:tbl>
      <w:tblPr>
        <w:tblStyle w:val="TableGrid"/>
        <w:tblW w:w="9688" w:type="dxa"/>
        <w:jc w:val="center"/>
        <w:tblLayout w:type="fixed"/>
        <w:tblLook w:firstColumn="1" w:firstRow="1" w:lastColumn="0" w:lastRow="0" w:noHBand="0" w:noVBand="1" w:val="04A0"/>
      </w:tblPr>
      <w:tblGrid>
        <w:gridCol w:w="3676"/>
        <w:gridCol w:w="1577"/>
        <w:gridCol w:w="4435"/>
      </w:tblGrid>
      <w:tr>
        <w:trPr>
          <w:tblHeader/>
        </w:trPr>
        <w:tc>
          <w:tcPr>
            <w:tcW w:w="3676" w:type="dxa"/>
            <w:shd w:val="clear" w:color="auto" w:fill="DCE6F2"/>
          </w:tcPr>
          <w:p>
            <w:r>
              <w:rPr>
                <w:b/>
                <w:sz w:val="20"/>
              </w:rPr>
              <w:t>Trường JSON</w:t>
            </w:r>
          </w:p>
        </w:tc>
        <w:tc>
          <w:tcPr>
            <w:tcW w:w="1577" w:type="dxa"/>
            <w:shd w:val="clear" w:color="auto" w:fill="DCE6F2"/>
          </w:tcPr>
          <w:p>
            <w:r>
              <w:rPr>
                <w:b/>
                <w:sz w:val="20"/>
              </w:rPr>
              <w:t>Mã</w:t>
            </w:r>
          </w:p>
        </w:tc>
        <w:tc>
          <w:tcPr>
            <w:tcW w:w="4435" w:type="dxa"/>
            <w:shd w:val="clear" w:color="auto" w:fill="DCE6F2"/>
          </w:tcPr>
          <w:p>
            <w:r>
              <w:rPr>
                <w:b/>
                <w:sz w:val="20"/>
              </w:rPr>
              <w:t>Giá trị trên E-Form</w:t>
            </w:r>
          </w:p>
        </w:tc>
      </w:tr>
      <w:tr>
        <w:tc>
          <w:tcPr>
            <w:tcW w:w="3676" w:type="dxa"/>
          </w:tcPr>
          <w:p>
            <w:r>
              <w:rPr>
                <w:rFonts w:ascii="Consolas" w:hAnsi="Consolas" w:eastAsia="Consolas"/>
                <w:color w:val="A31515"/>
                <w:sz w:val="20"/>
              </w:rPr>
              <w:t>requester.requester_type</w:t>
            </w:r>
            <w:r>
              <w:rPr>
                <w:sz w:val="20"/>
              </w:rPr>
              <w:t xml:space="preserve">, </w:t>
            </w:r>
            <w:r>
              <w:rPr>
                <w:rFonts w:ascii="Consolas" w:hAnsi="Consolas" w:eastAsia="Consolas"/>
                <w:color w:val="A31515"/>
                <w:sz w:val="20"/>
              </w:rPr>
              <w:t>victim.victim_type</w:t>
            </w:r>
          </w:p>
        </w:tc>
        <w:tc>
          <w:tcPr>
            <w:tcW w:w="1577" w:type="dxa"/>
          </w:tcPr>
          <w:p>
            <w:r>
              <w:rPr>
                <w:rFonts w:ascii="Consolas" w:hAnsi="Consolas" w:eastAsia="Consolas"/>
                <w:color w:val="A31515"/>
                <w:sz w:val="20"/>
              </w:rPr>
              <w:t>CA_NHAN</w:t>
            </w:r>
          </w:p>
        </w:tc>
        <w:tc>
          <w:tcPr>
            <w:tcW w:w="4435" w:type="dxa"/>
          </w:tcPr>
          <w:p>
            <w:r>
              <w:rPr>
                <w:sz w:val="20"/>
              </w:rPr>
              <w:t>Cá nhân</w:t>
            </w:r>
          </w:p>
        </w:tc>
      </w:tr>
      <w:tr>
        <w:tc>
          <w:tcPr>
            <w:tcW w:w="3676" w:type="dxa"/>
          </w:tcPr>
          <w:p/>
        </w:tc>
        <w:tc>
          <w:tcPr>
            <w:tcW w:w="1577" w:type="dxa"/>
          </w:tcPr>
          <w:p>
            <w:r>
              <w:rPr>
                <w:rFonts w:ascii="Consolas" w:hAnsi="Consolas" w:eastAsia="Consolas"/>
                <w:color w:val="A31515"/>
                <w:sz w:val="20"/>
              </w:rPr>
              <w:t>TO_CHUC</w:t>
            </w:r>
          </w:p>
        </w:tc>
        <w:tc>
          <w:tcPr>
            <w:tcW w:w="4435" w:type="dxa"/>
          </w:tcPr>
          <w:p>
            <w:r>
              <w:rPr>
                <w:sz w:val="20"/>
              </w:rPr>
              <w:t>Tổ chức</w:t>
            </w:r>
          </w:p>
        </w:tc>
      </w:tr>
      <w:tr>
        <w:tc>
          <w:tcPr>
            <w:tcW w:w="3676" w:type="dxa"/>
          </w:tcPr>
          <w:p>
            <w:r>
              <w:rPr>
                <w:rFonts w:ascii="Consolas" w:hAnsi="Consolas" w:eastAsia="Consolas"/>
                <w:color w:val="A31515"/>
                <w:sz w:val="20"/>
              </w:rPr>
              <w:t>requester.victim_status</w:t>
            </w:r>
          </w:p>
        </w:tc>
        <w:tc>
          <w:tcPr>
            <w:tcW w:w="1577" w:type="dxa"/>
          </w:tcPr>
          <w:p>
            <w:r>
              <w:rPr>
                <w:rFonts w:ascii="Consolas" w:hAnsi="Consolas" w:eastAsia="Consolas"/>
                <w:color w:val="A31515"/>
                <w:sz w:val="20"/>
              </w:rPr>
              <w:t>CON_SONG</w:t>
            </w:r>
          </w:p>
        </w:tc>
        <w:tc>
          <w:tcPr>
            <w:tcW w:w="4435" w:type="dxa"/>
          </w:tcPr>
          <w:p>
            <w:r>
              <w:rPr>
                <w:sz w:val="20"/>
              </w:rPr>
              <w:t>Còn sống</w:t>
            </w:r>
          </w:p>
        </w:tc>
      </w:tr>
      <w:tr>
        <w:tc>
          <w:tcPr>
            <w:tcW w:w="3676" w:type="dxa"/>
          </w:tcPr>
          <w:p/>
        </w:tc>
        <w:tc>
          <w:tcPr>
            <w:tcW w:w="1577" w:type="dxa"/>
          </w:tcPr>
          <w:p>
            <w:r>
              <w:rPr>
                <w:rFonts w:ascii="Consolas" w:hAnsi="Consolas" w:eastAsia="Consolas"/>
                <w:color w:val="A31515"/>
                <w:sz w:val="20"/>
              </w:rPr>
              <w:t>DA_MAT</w:t>
            </w:r>
          </w:p>
        </w:tc>
        <w:tc>
          <w:tcPr>
            <w:tcW w:w="4435" w:type="dxa"/>
          </w:tcPr>
          <w:p>
            <w:r>
              <w:rPr>
                <w:sz w:val="20"/>
              </w:rPr>
              <w:t>Đã mất</w:t>
            </w:r>
          </w:p>
        </w:tc>
      </w:tr>
      <w:tr>
        <w:tc>
          <w:tcPr>
            <w:tcW w:w="3676" w:type="dxa"/>
          </w:tcPr>
          <w:p>
            <w:r>
              <w:rPr>
                <w:rFonts w:ascii="Consolas" w:hAnsi="Consolas" w:eastAsia="Consolas"/>
                <w:color w:val="A31515"/>
                <w:sz w:val="20"/>
              </w:rPr>
              <w:t>notification.method</w:t>
            </w:r>
          </w:p>
        </w:tc>
        <w:tc>
          <w:tcPr>
            <w:tcW w:w="1577" w:type="dxa"/>
          </w:tcPr>
          <w:p>
            <w:r>
              <w:rPr>
                <w:rFonts w:ascii="Consolas" w:hAnsi="Consolas" w:eastAsia="Consolas"/>
                <w:color w:val="A31515"/>
                <w:sz w:val="20"/>
              </w:rPr>
              <w:t>TRUC_TIEP</w:t>
            </w:r>
          </w:p>
        </w:tc>
        <w:tc>
          <w:tcPr>
            <w:tcW w:w="4435" w:type="dxa"/>
          </w:tcPr>
          <w:p>
            <w:r>
              <w:rPr>
                <w:sz w:val="20"/>
              </w:rPr>
              <w:t>Trực tiếp</w:t>
            </w:r>
          </w:p>
        </w:tc>
      </w:tr>
      <w:tr>
        <w:tc>
          <w:tcPr>
            <w:tcW w:w="3676" w:type="dxa"/>
          </w:tcPr>
          <w:p/>
        </w:tc>
        <w:tc>
          <w:tcPr>
            <w:tcW w:w="1577" w:type="dxa"/>
          </w:tcPr>
          <w:p>
            <w:r>
              <w:rPr>
                <w:rFonts w:ascii="Consolas" w:hAnsi="Consolas" w:eastAsia="Consolas"/>
                <w:color w:val="A31515"/>
                <w:sz w:val="20"/>
              </w:rPr>
              <w:t>BUU_CHINH</w:t>
            </w:r>
          </w:p>
        </w:tc>
        <w:tc>
          <w:tcPr>
            <w:tcW w:w="4435" w:type="dxa"/>
          </w:tcPr>
          <w:p>
            <w:r>
              <w:rPr>
                <w:sz w:val="20"/>
              </w:rPr>
              <w:t>Qua dịch vụ bưu chính</w:t>
            </w:r>
          </w:p>
        </w:tc>
      </w:tr>
      <w:tr>
        <w:tc>
          <w:tcPr>
            <w:tcW w:w="3676" w:type="dxa"/>
          </w:tcPr>
          <w:p/>
        </w:tc>
        <w:tc>
          <w:tcPr>
            <w:tcW w:w="1577" w:type="dxa"/>
          </w:tcPr>
          <w:p>
            <w:r>
              <w:rPr>
                <w:rFonts w:ascii="Consolas" w:hAnsi="Consolas" w:eastAsia="Consolas"/>
                <w:color w:val="A31515"/>
                <w:sz w:val="20"/>
              </w:rPr>
              <w:t>THU_DIEN_TU</w:t>
            </w:r>
          </w:p>
        </w:tc>
        <w:tc>
          <w:tcPr>
            <w:tcW w:w="4435" w:type="dxa"/>
          </w:tcPr>
          <w:p>
            <w:r>
              <w:rPr>
                <w:sz w:val="20"/>
              </w:rPr>
              <w:t>Qua thư điện tử</w:t>
            </w:r>
          </w:p>
        </w:tc>
      </w:tr>
      <w:tr>
        <w:tc>
          <w:tcPr>
            <w:tcW w:w="3676" w:type="dxa"/>
          </w:tcPr>
          <w:p/>
        </w:tc>
        <w:tc>
          <w:tcPr>
            <w:tcW w:w="1577" w:type="dxa"/>
          </w:tcPr>
          <w:p>
            <w:r>
              <w:rPr>
                <w:rFonts w:ascii="Consolas" w:hAnsi="Consolas" w:eastAsia="Consolas"/>
                <w:color w:val="A31515"/>
                <w:sz w:val="20"/>
              </w:rPr>
              <w:t>DVC_VNEID</w:t>
            </w:r>
          </w:p>
        </w:tc>
        <w:tc>
          <w:tcPr>
            <w:tcW w:w="4435" w:type="dxa"/>
          </w:tcPr>
          <w:p>
            <w:r>
              <w:rPr>
                <w:sz w:val="20"/>
              </w:rPr>
              <w:t>Qua Cổng Dịch vụ công quốc gia hoặc Ứng dụng định danh quốc gia (VNeID)</w:t>
            </w:r>
          </w:p>
        </w:tc>
      </w:tr>
      <w:tr>
        <w:tc>
          <w:tcPr>
            <w:tcW w:w="3676" w:type="dxa"/>
          </w:tcPr>
          <w:p/>
        </w:tc>
        <w:tc>
          <w:tcPr>
            <w:tcW w:w="1577" w:type="dxa"/>
          </w:tcPr>
          <w:p>
            <w:r>
              <w:rPr>
                <w:rFonts w:ascii="Consolas" w:hAnsi="Consolas" w:eastAsia="Consolas"/>
                <w:color w:val="A31515"/>
                <w:sz w:val="20"/>
              </w:rPr>
              <w:t>DIEN_TU_KHAC</w:t>
            </w:r>
          </w:p>
        </w:tc>
        <w:tc>
          <w:tcPr>
            <w:tcW w:w="4435" w:type="dxa"/>
          </w:tcPr>
          <w:p>
            <w:r>
              <w:rPr>
                <w:sz w:val="20"/>
              </w:rPr>
              <w:t>Qua phương tiện điện tử khác</w:t>
            </w:r>
          </w:p>
        </w:tc>
      </w:tr>
      <w:tr>
        <w:tc>
          <w:tcPr>
            <w:tcW w:w="3676" w:type="dxa"/>
          </w:tcPr>
          <w:p>
            <w:r>
              <w:rPr>
                <w:rFonts w:ascii="Consolas" w:hAnsi="Consolas" w:eastAsia="Consolas"/>
                <w:color w:val="A31515"/>
                <w:sz w:val="20"/>
              </w:rPr>
              <w:t>honor_restoration.forms[]</w:t>
            </w:r>
          </w:p>
        </w:tc>
        <w:tc>
          <w:tcPr>
            <w:tcW w:w="1577" w:type="dxa"/>
          </w:tcPr>
          <w:p>
            <w:r>
              <w:rPr>
                <w:rFonts w:ascii="Consolas" w:hAnsi="Consolas" w:eastAsia="Consolas"/>
                <w:color w:val="A31515"/>
                <w:sz w:val="20"/>
              </w:rPr>
              <w:t>XIN_LOI_TRUC_TIEP</w:t>
            </w:r>
          </w:p>
        </w:tc>
        <w:tc>
          <w:tcPr>
            <w:tcW w:w="4435" w:type="dxa"/>
          </w:tcPr>
          <w:p>
            <w:r>
              <w:rPr>
                <w:sz w:val="20"/>
              </w:rPr>
              <w:t>Trực tiếp xin lỗi và cải chính công khai tại nơi cư trú / trụ sở (Điều 58)</w:t>
            </w:r>
          </w:p>
        </w:tc>
      </w:tr>
      <w:tr>
        <w:tc>
          <w:tcPr>
            <w:tcW w:w="3676" w:type="dxa"/>
          </w:tcPr>
          <w:p/>
        </w:tc>
        <w:tc>
          <w:tcPr>
            <w:tcW w:w="1577" w:type="dxa"/>
          </w:tcPr>
          <w:p>
            <w:r>
              <w:rPr>
                <w:rFonts w:ascii="Consolas" w:hAnsi="Consolas" w:eastAsia="Consolas"/>
                <w:color w:val="A31515"/>
                <w:sz w:val="20"/>
              </w:rPr>
              <w:t>DANG_BAO</w:t>
            </w:r>
          </w:p>
        </w:tc>
        <w:tc>
          <w:tcPr>
            <w:tcW w:w="4435" w:type="dxa"/>
          </w:tcPr>
          <w:p>
            <w:r>
              <w:rPr>
                <w:sz w:val="20"/>
              </w:rPr>
              <w:t>Đăng báo xin lỗi và cải chính công khai (Điều 59)</w:t>
            </w:r>
          </w:p>
        </w:tc>
      </w:tr>
    </w:tbl>
    <w:p>
      <w:pPr>
        <w:pStyle w:val="Heading2"/>
      </w:pPr>
      <w:r>
        <w:t>7.4. Gửi tệp (thành phần hồ sơ)</w:t>
      </w:r>
    </w:p>
    <w:p>
      <w:pPr>
        <w:pStyle w:val="ListBullet"/>
      </w:pPr>
      <w:r>
        <w:rPr>
          <w:rFonts w:ascii="Consolas" w:hAnsi="Consolas" w:eastAsia="Consolas"/>
          <w:color w:val="A31515"/>
        </w:rPr>
        <w:t>dossier_components</w:t>
      </w:r>
      <w:r>
        <w:t xml:space="preserve"> là đối tượng, khóa là mã thành phần, giá trị là </w:t>
      </w:r>
      <w:r>
        <w:rPr>
          <w:b/>
        </w:rPr>
        <w:t>01 tệp</w:t>
      </w:r>
      <w:r>
        <w:t xml:space="preserve">: </w:t>
      </w:r>
      <w:r>
        <w:rPr>
          <w:rFonts w:ascii="Consolas" w:hAnsi="Consolas" w:eastAsia="Consolas"/>
          <w:color w:val="A31515"/>
        </w:rPr>
        <w:t>"VB_YEU_CAU_BT": { "file_name": "don-yeu-cau.pdf", "content_base64": "&lt;base64 chuẩn&gt;" }</w:t>
      </w:r>
      <w:r>
        <w:t>.</w:t>
      </w:r>
    </w:p>
    <w:p>
      <w:pPr>
        <w:pStyle w:val="ListBullet"/>
      </w:pPr>
      <w:r>
        <w:t xml:space="preserve">Mã thành phần: </w:t>
      </w:r>
      <w:r>
        <w:rPr>
          <w:rFonts w:ascii="Consolas" w:hAnsi="Consolas" w:eastAsia="Consolas"/>
          <w:color w:val="A31515"/>
        </w:rPr>
        <w:t>VB_YEU_CAU_BT</w:t>
      </w:r>
      <w:r>
        <w:t xml:space="preserve">, </w:t>
      </w:r>
      <w:r>
        <w:rPr>
          <w:rFonts w:ascii="Consolas" w:hAnsi="Consolas" w:eastAsia="Consolas"/>
          <w:color w:val="A31515"/>
        </w:rPr>
        <w:t>VB_CAN_CU_YCBT</w:t>
      </w:r>
      <w:r>
        <w:t xml:space="preserve">, </w:t>
      </w:r>
      <w:r>
        <w:rPr>
          <w:rFonts w:ascii="Consolas" w:hAnsi="Consolas" w:eastAsia="Consolas"/>
          <w:color w:val="A31515"/>
        </w:rPr>
        <w:t>VB_UY_QUYEN_YCBT</w:t>
      </w:r>
      <w:r>
        <w:t xml:space="preserve">, </w:t>
      </w:r>
      <w:r>
        <w:rPr>
          <w:rFonts w:ascii="Consolas" w:hAnsi="Consolas" w:eastAsia="Consolas"/>
          <w:color w:val="A31515"/>
        </w:rPr>
        <w:t>TAI_LIEU_KHAC</w:t>
      </w:r>
      <w:r>
        <w:t>; mã khác bị từ chối.</w:t>
      </w:r>
    </w:p>
    <w:p>
      <w:pPr>
        <w:pStyle w:val="ListBullet"/>
      </w:pPr>
      <w:r>
        <w:t>Mỗi thành phần đúng 01 tệp; gửi mảng hoặc nhiều tệp cho 01 thành phần bị từ chối.</w:t>
      </w:r>
    </w:p>
    <w:p>
      <w:pPr>
        <w:pStyle w:val="ListBullet"/>
      </w:pPr>
      <w:r>
        <w:t xml:space="preserve">Định dạng nhận: pdf, doc, docx, jpg, jpeg, png; kiểm theo </w:t>
      </w:r>
      <w:r>
        <w:rPr>
          <w:b/>
        </w:rPr>
        <w:t>nội dung tệp</w:t>
      </w:r>
      <w:r>
        <w:t xml:space="preserve">. Riêng docx và doc còn phải có đúng đuôi </w:t>
      </w:r>
      <w:r>
        <w:rPr>
          <w:rFonts w:ascii="Consolas" w:hAnsi="Consolas" w:eastAsia="Consolas"/>
          <w:color w:val="A31515"/>
        </w:rPr>
        <w:t>.docx</w:t>
      </w:r>
      <w:r>
        <w:t xml:space="preserve"> / </w:t>
      </w:r>
      <w:r>
        <w:rPr>
          <w:rFonts w:ascii="Consolas" w:hAnsi="Consolas" w:eastAsia="Consolas"/>
          <w:color w:val="A31515"/>
        </w:rPr>
        <w:t>.doc</w:t>
      </w:r>
      <w:r>
        <w:t xml:space="preserve"> (pdf, jpg, png không đòi đuôi).</w:t>
      </w:r>
    </w:p>
    <w:p>
      <w:pPr>
        <w:pStyle w:val="ListBullet"/>
      </w:pPr>
      <w:r>
        <w:rPr>
          <w:rFonts w:ascii="Consolas" w:hAnsi="Consolas" w:eastAsia="Consolas"/>
          <w:color w:val="A31515"/>
        </w:rPr>
        <w:t>file_name</w:t>
      </w:r>
      <w:r>
        <w:t xml:space="preserve"> bắt buộc, tối đa 255 ký tự; nếu chứa đường dẫn thì chỉ giữ phần tên tệp cuối.</w:t>
      </w:r>
    </w:p>
    <w:p>
      <w:pPr>
        <w:pStyle w:val="ListBullet"/>
      </w:pPr>
      <w:r>
        <w:t>Tối đa 20MB mỗi tệp; cả gói tin tối đa 64MB (một tệp 20MB khoảng 27MB khi mã base64).</w:t>
      </w:r>
    </w:p>
    <w:p>
      <w:pPr>
        <w:pStyle w:val="ListBullet"/>
      </w:pPr>
      <w:r>
        <w:t>Tên tài liệu lưu tại Hệ thống BTNN:</w:t>
      </w:r>
    </w:p>
    <w:p>
      <w:pPr>
        <w:pStyle w:val="ListBullet2"/>
      </w:pPr>
      <w:r>
        <w:rPr>
          <w:rFonts w:ascii="Consolas" w:hAnsi="Consolas" w:eastAsia="Consolas"/>
          <w:color w:val="A31515"/>
        </w:rPr>
        <w:t>VB_YEU_CAU_BT</w:t>
      </w:r>
      <w:r>
        <w:t xml:space="preserve">: </w:t>
      </w:r>
      <w:r>
        <w:rPr>
          <w:rFonts w:ascii="Consolas" w:hAnsi="Consolas" w:eastAsia="Consolas"/>
          <w:color w:val="A31515"/>
        </w:rPr>
        <w:t>Văn bản yêu cầu bồi thường</w:t>
      </w:r>
      <w:r>
        <w:t>.</w:t>
      </w:r>
    </w:p>
    <w:p>
      <w:pPr>
        <w:pStyle w:val="ListBullet2"/>
      </w:pPr>
      <w:r>
        <w:rPr>
          <w:rFonts w:ascii="Consolas" w:hAnsi="Consolas" w:eastAsia="Consolas"/>
          <w:color w:val="A31515"/>
        </w:rPr>
        <w:t>VB_CAN_CU_YCBT</w:t>
      </w:r>
      <w:r>
        <w:t xml:space="preserve">: </w:t>
      </w:r>
      <w:r>
        <w:rPr>
          <w:rFonts w:ascii="Consolas" w:hAnsi="Consolas" w:eastAsia="Consolas"/>
          <w:color w:val="A31515"/>
        </w:rPr>
        <w:t>file_name</w:t>
      </w:r>
      <w:r>
        <w:t xml:space="preserve"> bỏ phần mở rộng (Tên văn bản căn cứ).</w:t>
      </w:r>
    </w:p>
    <w:p>
      <w:pPr>
        <w:pStyle w:val="ListBullet2"/>
      </w:pPr>
      <w:r>
        <w:rPr>
          <w:rFonts w:ascii="Consolas" w:hAnsi="Consolas" w:eastAsia="Consolas"/>
          <w:color w:val="A31515"/>
        </w:rPr>
        <w:t>VB_UY_QUYEN_YCBT</w:t>
      </w:r>
      <w:r>
        <w:t xml:space="preserve">: </w:t>
      </w:r>
      <w:r>
        <w:rPr>
          <w:rFonts w:ascii="Consolas" w:hAnsi="Consolas" w:eastAsia="Consolas"/>
          <w:color w:val="A31515"/>
        </w:rPr>
        <w:t>Văn bản ủy quyền thực hiện yêu cầu bồi thường</w:t>
      </w:r>
      <w:r>
        <w:t>.</w:t>
      </w:r>
    </w:p>
    <w:p>
      <w:pPr>
        <w:pStyle w:val="ListBullet2"/>
      </w:pPr>
      <w:r>
        <w:rPr>
          <w:rFonts w:ascii="Consolas" w:hAnsi="Consolas" w:eastAsia="Consolas"/>
          <w:color w:val="A31515"/>
        </w:rPr>
        <w:t>TAI_LIEU_KHAC</w:t>
      </w:r>
      <w:r>
        <w:t xml:space="preserve">: </w:t>
      </w:r>
      <w:r>
        <w:rPr>
          <w:rFonts w:ascii="Consolas" w:hAnsi="Consolas" w:eastAsia="Consolas"/>
          <w:color w:val="A31515"/>
        </w:rPr>
        <w:t>Các tài liệu kèm theo khác</w:t>
      </w:r>
      <w:r>
        <w:t>.</w:t>
      </w:r>
    </w:p>
    <w:p>
      <w:pPr>
        <w:pStyle w:val="ListBullet"/>
      </w:pPr>
      <w:r>
        <w:t xml:space="preserve">Chữ ký (mục 5.2) băm </w:t>
      </w:r>
      <w:r>
        <w:rPr>
          <w:b/>
        </w:rPr>
        <w:t>toàn bộ</w:t>
      </w:r>
      <w:r>
        <w:t xml:space="preserve"> thân JSON, kể cả chuỗi base64.</w:t>
      </w:r>
    </w:p>
    <w:p>
      <w:pPr>
        <w:pStyle w:val="Heading2"/>
      </w:pPr>
      <w:r>
        <w:t>7.5. Ví dụ request</w:t>
      </w:r>
    </w:p>
    <w:p>
      <w:r>
        <w:t>Cá nhân là người thừa kế của người bị thiệt hại (có khối người bị thiệt hại), yêu cầu cả bồi thường tiền và phục hồi danh dự:</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"dvc_dossier_code": "H48.12.2026.000123",</w:t>
      </w:r>
    </w:p>
    <w:p>
      <w:pPr>
        <w:shd w:val="clear" w:color="auto" w:fill="F2F4F7"/>
        <w:spacing w:after="0" w:before="0"/>
        <w:ind w:left="170"/>
      </w:pPr>
      <w:r>
        <w:rPr>
          <w:rFonts w:ascii="Consolas" w:hAnsi="Consolas" w:eastAsia="Consolas"/>
          <w:sz w:val="17"/>
        </w:rPr>
        <w:t xml:space="preserve">  "submitted_at": "2026-10-27T09:30:00+07:00",</w:t>
      </w:r>
    </w:p>
    <w:p>
      <w:pPr>
        <w:shd w:val="clear" w:color="auto" w:fill="F2F4F7"/>
        <w:spacing w:after="0" w:before="0"/>
        <w:ind w:left="170"/>
      </w:pPr>
      <w:r>
        <w:rPr>
          <w:rFonts w:ascii="Consolas" w:hAnsi="Consolas" w:eastAsia="Consolas"/>
          <w:sz w:val="17"/>
        </w:rPr>
        <w:t xml:space="preserve">  "agency": { "province_code": "01", "agency_code": "H01.02" },</w:t>
      </w:r>
    </w:p>
    <w:p>
      <w:pPr>
        <w:shd w:val="clear" w:color="auto" w:fill="F2F4F7"/>
        <w:spacing w:after="0" w:before="0"/>
        <w:ind w:left="170"/>
      </w:pPr>
      <w:r>
        <w:rPr>
          <w:rFonts w:ascii="Consolas" w:hAnsi="Consolas" w:eastAsia="Consolas"/>
          <w:sz w:val="17"/>
        </w:rPr>
        <w:t xml:space="preserve">  "overview": {</w:t>
      </w:r>
    </w:p>
    <w:p>
      <w:pPr>
        <w:shd w:val="clear" w:color="auto" w:fill="F2F4F7"/>
        <w:spacing w:after="0" w:before="0"/>
        <w:ind w:left="170"/>
      </w:pPr>
      <w:r>
        <w:rPr>
          <w:rFonts w:ascii="Consolas" w:hAnsi="Consolas" w:eastAsia="Consolas"/>
          <w:sz w:val="17"/>
        </w:rPr>
        <w:t xml:space="preserve">    "receipt_form": "DICH_VU_CONG",</w:t>
      </w:r>
    </w:p>
    <w:p>
      <w:pPr>
        <w:shd w:val="clear" w:color="auto" w:fill="F2F4F7"/>
        <w:spacing w:after="0" w:before="0"/>
        <w:ind w:left="170"/>
      </w:pPr>
      <w:r>
        <w:rPr>
          <w:rFonts w:ascii="Consolas" w:hAnsi="Consolas" w:eastAsia="Consolas"/>
          <w:sz w:val="17"/>
        </w:rPr>
        <w:t xml:space="preserve">    "resolution_scope": "CA_HAI",</w:t>
      </w:r>
    </w:p>
    <w:p>
      <w:pPr>
        <w:shd w:val="clear" w:color="auto" w:fill="F2F4F7"/>
        <w:spacing w:after="0" w:before="0"/>
        <w:ind w:left="170"/>
      </w:pPr>
      <w:r>
        <w:rPr>
          <w:rFonts w:ascii="Consolas" w:hAnsi="Consolas" w:eastAsia="Consolas"/>
          <w:sz w:val="17"/>
        </w:rPr>
        <w:t xml:space="preserve">    "damage_field": "TO_TUNG_HINH_SU",</w:t>
      </w:r>
    </w:p>
    <w:p>
      <w:pPr>
        <w:shd w:val="clear" w:color="auto" w:fill="F2F4F7"/>
        <w:spacing w:after="0" w:before="0"/>
        <w:ind w:left="170"/>
      </w:pPr>
      <w:r>
        <w:rPr>
          <w:rFonts w:ascii="Consolas" w:hAnsi="Consolas" w:eastAsia="Consolas"/>
          <w:sz w:val="17"/>
        </w:rPr>
        <w:t xml:space="preserve">    "request_doc_date": "2026-10-20",</w:t>
      </w:r>
    </w:p>
    <w:p>
      <w:pPr>
        <w:shd w:val="clear" w:color="auto" w:fill="F2F4F7"/>
        <w:spacing w:after="0" w:before="0"/>
        <w:ind w:left="170"/>
      </w:pPr>
      <w:r>
        <w:rPr>
          <w:rFonts w:ascii="Consolas" w:hAnsi="Consolas" w:eastAsia="Consolas"/>
          <w:sz w:val="17"/>
        </w:rPr>
        <w:t xml:space="preserve">    "damage_act": "Tóm tắt hành vi gây thiệt hại của người thi hành công vụ",</w:t>
      </w:r>
    </w:p>
    <w:p>
      <w:pPr>
        <w:shd w:val="clear" w:color="auto" w:fill="F2F4F7"/>
        <w:spacing w:after="0" w:before="0"/>
        <w:ind w:left="170"/>
      </w:pPr>
      <w:r>
        <w:rPr>
          <w:rFonts w:ascii="Consolas" w:hAnsi="Consolas" w:eastAsia="Consolas"/>
          <w:sz w:val="17"/>
        </w:rPr>
        <w:t xml:space="preserve">    "causal_relation": "Giải trình mối quan hệ nhân quả"</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"requester": {</w:t>
      </w:r>
    </w:p>
    <w:p>
      <w:pPr>
        <w:shd w:val="clear" w:color="auto" w:fill="F2F4F7"/>
        <w:spacing w:after="0" w:before="0"/>
        <w:ind w:left="170"/>
      </w:pPr>
      <w:r>
        <w:rPr>
          <w:rFonts w:ascii="Consolas" w:hAnsi="Consolas" w:eastAsia="Consolas"/>
          <w:sz w:val="17"/>
        </w:rPr>
        <w:t xml:space="preserve">    "requester_type": "CA_NHAN",</w:t>
      </w:r>
    </w:p>
    <w:p>
      <w:pPr>
        <w:shd w:val="clear" w:color="auto" w:fill="F2F4F7"/>
        <w:spacing w:after="0" w:before="0"/>
        <w:ind w:left="170"/>
      </w:pPr>
      <w:r>
        <w:rPr>
          <w:rFonts w:ascii="Consolas" w:hAnsi="Consolas" w:eastAsia="Consolas"/>
          <w:sz w:val="17"/>
        </w:rPr>
        <w:t xml:space="preserve">    "requester_role": "NGUOI_THUA_KE",</w:t>
      </w:r>
    </w:p>
    <w:p>
      <w:pPr>
        <w:shd w:val="clear" w:color="auto" w:fill="F2F4F7"/>
        <w:spacing w:after="0" w:before="0"/>
        <w:ind w:left="170"/>
      </w:pPr>
      <w:r>
        <w:rPr>
          <w:rFonts w:ascii="Consolas" w:hAnsi="Consolas" w:eastAsia="Consolas"/>
          <w:sz w:val="17"/>
        </w:rPr>
        <w:t xml:space="preserve">    "full_name": "Nguyễn Văn A",</w:t>
      </w:r>
    </w:p>
    <w:p>
      <w:pPr>
        <w:shd w:val="clear" w:color="auto" w:fill="F2F4F7"/>
        <w:spacing w:after="0" w:before="0"/>
        <w:ind w:left="170"/>
      </w:pPr>
      <w:r>
        <w:rPr>
          <w:rFonts w:ascii="Consolas" w:hAnsi="Consolas" w:eastAsia="Consolas"/>
          <w:sz w:val="17"/>
        </w:rPr>
        <w:t xml:space="preserve">    "birth_date": "1985-03-12",</w:t>
      </w:r>
    </w:p>
    <w:p>
      <w:pPr>
        <w:shd w:val="clear" w:color="auto" w:fill="F2F4F7"/>
        <w:spacing w:after="0" w:before="0"/>
        <w:ind w:left="170"/>
      </w:pPr>
      <w:r>
        <w:rPr>
          <w:rFonts w:ascii="Consolas" w:hAnsi="Consolas" w:eastAsia="Consolas"/>
          <w:sz w:val="17"/>
        </w:rPr>
        <w:t xml:space="preserve">    "victim_status": "DA_MAT",</w:t>
      </w:r>
    </w:p>
    <w:p>
      <w:pPr>
        <w:shd w:val="clear" w:color="auto" w:fill="F2F4F7"/>
        <w:spacing w:after="0" w:before="0"/>
        <w:ind w:left="170"/>
      </w:pPr>
      <w:r>
        <w:rPr>
          <w:rFonts w:ascii="Consolas" w:hAnsi="Consolas" w:eastAsia="Consolas"/>
          <w:sz w:val="17"/>
        </w:rPr>
        <w:t xml:space="preserve">    "phone": "0912345678",</w:t>
      </w:r>
    </w:p>
    <w:p>
      <w:pPr>
        <w:shd w:val="clear" w:color="auto" w:fill="F2F4F7"/>
        <w:spacing w:after="0" w:before="0"/>
        <w:ind w:left="170"/>
      </w:pPr>
      <w:r>
        <w:rPr>
          <w:rFonts w:ascii="Consolas" w:hAnsi="Consolas" w:eastAsia="Consolas"/>
          <w:sz w:val="17"/>
        </w:rPr>
        <w:t xml:space="preserve">    "email": "a@example.com",</w:t>
      </w:r>
    </w:p>
    <w:p>
      <w:pPr>
        <w:shd w:val="clear" w:color="auto" w:fill="F2F4F7"/>
        <w:spacing w:after="0" w:before="0"/>
        <w:ind w:left="170"/>
      </w:pPr>
      <w:r>
        <w:rPr>
          <w:rFonts w:ascii="Consolas" w:hAnsi="Consolas" w:eastAsia="Consolas"/>
          <w:sz w:val="17"/>
        </w:rPr>
        <w:t xml:space="preserve">    "id_doc_type": "CCCD",</w:t>
      </w:r>
    </w:p>
    <w:p>
      <w:pPr>
        <w:shd w:val="clear" w:color="auto" w:fill="F2F4F7"/>
        <w:spacing w:after="0" w:before="0"/>
        <w:ind w:left="170"/>
      </w:pPr>
      <w:r>
        <w:rPr>
          <w:rFonts w:ascii="Consolas" w:hAnsi="Consolas" w:eastAsia="Consolas"/>
          <w:sz w:val="17"/>
        </w:rPr>
        <w:t xml:space="preserve">    "id_doc_no": "001090000001",</w:t>
      </w:r>
    </w:p>
    <w:p>
      <w:pPr>
        <w:shd w:val="clear" w:color="auto" w:fill="F2F4F7"/>
        <w:spacing w:after="0" w:before="0"/>
        <w:ind w:left="170"/>
      </w:pPr>
      <w:r>
        <w:rPr>
          <w:rFonts w:ascii="Consolas" w:hAnsi="Consolas" w:eastAsia="Consolas"/>
          <w:sz w:val="17"/>
        </w:rPr>
        <w:t xml:space="preserve">    "country_code": "VN",</w:t>
      </w:r>
    </w:p>
    <w:p>
      <w:pPr>
        <w:shd w:val="clear" w:color="auto" w:fill="F2F4F7"/>
        <w:spacing w:after="0" w:before="0"/>
        <w:ind w:left="170"/>
      </w:pPr>
      <w:r>
        <w:rPr>
          <w:rFonts w:ascii="Consolas" w:hAnsi="Consolas" w:eastAsia="Consolas"/>
          <w:sz w:val="17"/>
        </w:rPr>
        <w:t xml:space="preserve">    "province": "01",</w:t>
      </w:r>
    </w:p>
    <w:p>
      <w:pPr>
        <w:shd w:val="clear" w:color="auto" w:fill="F2F4F7"/>
        <w:spacing w:after="0" w:before="0"/>
        <w:ind w:left="170"/>
      </w:pPr>
      <w:r>
        <w:rPr>
          <w:rFonts w:ascii="Consolas" w:hAnsi="Consolas" w:eastAsia="Consolas"/>
          <w:sz w:val="17"/>
        </w:rPr>
        <w:t xml:space="preserve">    "ward": "00008",</w:t>
      </w:r>
    </w:p>
    <w:p>
      <w:pPr>
        <w:shd w:val="clear" w:color="auto" w:fill="F2F4F7"/>
        <w:spacing w:after="0" w:before="0"/>
        <w:ind w:left="170"/>
      </w:pPr>
      <w:r>
        <w:rPr>
          <w:rFonts w:ascii="Consolas" w:hAnsi="Consolas" w:eastAsia="Consolas"/>
          <w:sz w:val="17"/>
        </w:rPr>
        <w:t xml:space="preserve">    "address_detail": "Số 1 phố Huế"</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"victim": {</w:t>
      </w:r>
    </w:p>
    <w:p>
      <w:pPr>
        <w:shd w:val="clear" w:color="auto" w:fill="F2F4F7"/>
        <w:spacing w:after="0" w:before="0"/>
        <w:ind w:left="170"/>
      </w:pPr>
      <w:r>
        <w:rPr>
          <w:rFonts w:ascii="Consolas" w:hAnsi="Consolas" w:eastAsia="Consolas"/>
          <w:sz w:val="17"/>
        </w:rPr>
        <w:t xml:space="preserve">    "victim_type": "CA_NHAN",</w:t>
      </w:r>
    </w:p>
    <w:p>
      <w:pPr>
        <w:shd w:val="clear" w:color="auto" w:fill="F2F4F7"/>
        <w:spacing w:after="0" w:before="0"/>
        <w:ind w:left="170"/>
      </w:pPr>
      <w:r>
        <w:rPr>
          <w:rFonts w:ascii="Consolas" w:hAnsi="Consolas" w:eastAsia="Consolas"/>
          <w:sz w:val="17"/>
        </w:rPr>
        <w:t xml:space="preserve">    "full_name": "Nguyễn Văn B",</w:t>
      </w:r>
    </w:p>
    <w:p>
      <w:pPr>
        <w:shd w:val="clear" w:color="auto" w:fill="F2F4F7"/>
        <w:spacing w:after="0" w:before="0"/>
        <w:ind w:left="170"/>
      </w:pPr>
      <w:r>
        <w:rPr>
          <w:rFonts w:ascii="Consolas" w:hAnsi="Consolas" w:eastAsia="Consolas"/>
          <w:sz w:val="17"/>
        </w:rPr>
        <w:t xml:space="preserve">    "birth_date": "1960-05-20",</w:t>
      </w:r>
    </w:p>
    <w:p>
      <w:pPr>
        <w:shd w:val="clear" w:color="auto" w:fill="F2F4F7"/>
        <w:spacing w:after="0" w:before="0"/>
        <w:ind w:left="170"/>
      </w:pPr>
      <w:r>
        <w:rPr>
          <w:rFonts w:ascii="Consolas" w:hAnsi="Consolas" w:eastAsia="Consolas"/>
          <w:sz w:val="17"/>
        </w:rPr>
        <w:t xml:space="preserve">    "phone": "0987654321",</w:t>
      </w:r>
    </w:p>
    <w:p>
      <w:pPr>
        <w:shd w:val="clear" w:color="auto" w:fill="F2F4F7"/>
        <w:spacing w:after="0" w:before="0"/>
        <w:ind w:left="170"/>
      </w:pPr>
      <w:r>
        <w:rPr>
          <w:rFonts w:ascii="Consolas" w:hAnsi="Consolas" w:eastAsia="Consolas"/>
          <w:sz w:val="17"/>
        </w:rPr>
        <w:t xml:space="preserve">    "id_doc_type": "CCCD",</w:t>
      </w:r>
    </w:p>
    <w:p>
      <w:pPr>
        <w:shd w:val="clear" w:color="auto" w:fill="F2F4F7"/>
        <w:spacing w:after="0" w:before="0"/>
        <w:ind w:left="170"/>
      </w:pPr>
      <w:r>
        <w:rPr>
          <w:rFonts w:ascii="Consolas" w:hAnsi="Consolas" w:eastAsia="Consolas"/>
          <w:sz w:val="17"/>
        </w:rPr>
        <w:t xml:space="preserve">    "id_doc_no": "001060000002",</w:t>
      </w:r>
    </w:p>
    <w:p>
      <w:pPr>
        <w:shd w:val="clear" w:color="auto" w:fill="F2F4F7"/>
        <w:spacing w:after="0" w:before="0"/>
        <w:ind w:left="170"/>
      </w:pPr>
      <w:r>
        <w:rPr>
          <w:rFonts w:ascii="Consolas" w:hAnsi="Consolas" w:eastAsia="Consolas"/>
          <w:sz w:val="17"/>
        </w:rPr>
        <w:t xml:space="preserve">    "country_code": "VN",</w:t>
      </w:r>
    </w:p>
    <w:p>
      <w:pPr>
        <w:shd w:val="clear" w:color="auto" w:fill="F2F4F7"/>
        <w:spacing w:after="0" w:before="0"/>
        <w:ind w:left="170"/>
      </w:pPr>
      <w:r>
        <w:rPr>
          <w:rFonts w:ascii="Consolas" w:hAnsi="Consolas" w:eastAsia="Consolas"/>
          <w:sz w:val="17"/>
        </w:rPr>
        <w:t xml:space="preserve">    "province": "01",</w:t>
      </w:r>
    </w:p>
    <w:p>
      <w:pPr>
        <w:shd w:val="clear" w:color="auto" w:fill="F2F4F7"/>
        <w:spacing w:after="0" w:before="0"/>
        <w:ind w:left="170"/>
      </w:pPr>
      <w:r>
        <w:rPr>
          <w:rFonts w:ascii="Consolas" w:hAnsi="Consolas" w:eastAsia="Consolas"/>
          <w:sz w:val="17"/>
        </w:rPr>
        <w:t xml:space="preserve">    "ward": "00004",</w:t>
      </w:r>
    </w:p>
    <w:p>
      <w:pPr>
        <w:shd w:val="clear" w:color="auto" w:fill="F2F4F7"/>
        <w:spacing w:after="0" w:before="0"/>
        <w:ind w:left="170"/>
      </w:pPr>
      <w:r>
        <w:rPr>
          <w:rFonts w:ascii="Consolas" w:hAnsi="Consolas" w:eastAsia="Consolas"/>
          <w:sz w:val="17"/>
        </w:rPr>
        <w:t xml:space="preserve">    "address_detail": "Số 2 phố Huế"</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"notification": { "method": "DVC_VNEID", "address": "001090000001" },</w:t>
      </w:r>
    </w:p>
    <w:p>
      <w:pPr>
        <w:shd w:val="clear" w:color="auto" w:fill="F2F4F7"/>
        <w:spacing w:after="0" w:before="0"/>
        <w:ind w:left="170"/>
      </w:pPr>
      <w:r>
        <w:rPr>
          <w:rFonts w:ascii="Consolas" w:hAnsi="Consolas" w:eastAsia="Consolas"/>
          <w:sz w:val="17"/>
        </w:rPr>
        <w:t xml:space="preserve">  "damages": [</w:t>
      </w:r>
    </w:p>
    <w:p>
      <w:pPr>
        <w:shd w:val="clear" w:color="auto" w:fill="F2F4F7"/>
        <w:spacing w:after="0" w:before="0"/>
        <w:ind w:left="170"/>
      </w:pPr>
      <w:r>
        <w:rPr>
          <w:rFonts w:ascii="Consolas" w:hAnsi="Consolas" w:eastAsia="Consolas"/>
          <w:sz w:val="17"/>
        </w:rPr>
        <w:t xml:space="preserve">    { "item_code": "TH_TT_04", "calculation": "Số ngày tạm giam x mức lương cơ sở", "amount": 120000000 },</w:t>
      </w:r>
    </w:p>
    <w:p>
      <w:pPr>
        <w:shd w:val="clear" w:color="auto" w:fill="F2F4F7"/>
        <w:spacing w:after="0" w:before="0"/>
        <w:ind w:left="170"/>
      </w:pPr>
      <w:r>
        <w:rPr>
          <w:rFonts w:ascii="Consolas" w:hAnsi="Consolas" w:eastAsia="Consolas"/>
          <w:sz w:val="17"/>
        </w:rPr>
        <w:t xml:space="preserve">    { "item_code": "TH_KHAC", "other_name": "Chi phí photo hồ sơ", "calculation": "Theo hóa đơn", "amount": 500000 },</w:t>
      </w:r>
    </w:p>
    <w:p>
      <w:pPr>
        <w:shd w:val="clear" w:color="auto" w:fill="F2F4F7"/>
        <w:spacing w:after="0" w:before="0"/>
        <w:ind w:left="170"/>
      </w:pPr>
      <w:r>
        <w:rPr>
          <w:rFonts w:ascii="Consolas" w:hAnsi="Consolas" w:eastAsia="Consolas"/>
          <w:sz w:val="17"/>
        </w:rPr>
        <w:t xml:space="preserve">    { "item_code": "TH_KHAC", "other_name": "Chi phí thuê xe", "calculation": "02 chuyến x 1.500.000", "amount": 3000000 }</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"advance": { "requested": true, "spiritual_amount": 50000000 },</w:t>
      </w:r>
    </w:p>
    <w:p>
      <w:pPr>
        <w:shd w:val="clear" w:color="auto" w:fill="F2F4F7"/>
        <w:spacing w:after="0" w:before="0"/>
        <w:ind w:left="170"/>
      </w:pPr>
      <w:r>
        <w:rPr>
          <w:rFonts w:ascii="Consolas" w:hAnsi="Consolas" w:eastAsia="Consolas"/>
          <w:sz w:val="17"/>
        </w:rPr>
        <w:t xml:space="preserve">  "payee": {</w:t>
      </w:r>
    </w:p>
    <w:p>
      <w:pPr>
        <w:shd w:val="clear" w:color="auto" w:fill="F2F4F7"/>
        <w:spacing w:after="0" w:before="0"/>
        <w:ind w:left="170"/>
      </w:pPr>
      <w:r>
        <w:rPr>
          <w:rFonts w:ascii="Consolas" w:hAnsi="Consolas" w:eastAsia="Consolas"/>
          <w:sz w:val="17"/>
        </w:rPr>
        <w:t xml:space="preserve">    "full_name": "Nguyễn Văn A",</w:t>
      </w:r>
    </w:p>
    <w:p>
      <w:pPr>
        <w:shd w:val="clear" w:color="auto" w:fill="F2F4F7"/>
        <w:spacing w:after="0" w:before="0"/>
        <w:ind w:left="170"/>
      </w:pPr>
      <w:r>
        <w:rPr>
          <w:rFonts w:ascii="Consolas" w:hAnsi="Consolas" w:eastAsia="Consolas"/>
          <w:sz w:val="17"/>
        </w:rPr>
        <w:t xml:space="preserve">    "id_doc_no": "001090000001",</w:t>
      </w:r>
    </w:p>
    <w:p>
      <w:pPr>
        <w:shd w:val="clear" w:color="auto" w:fill="F2F4F7"/>
        <w:spacing w:after="0" w:before="0"/>
        <w:ind w:left="170"/>
      </w:pPr>
      <w:r>
        <w:rPr>
          <w:rFonts w:ascii="Consolas" w:hAnsi="Consolas" w:eastAsia="Consolas"/>
          <w:sz w:val="17"/>
        </w:rPr>
        <w:t xml:space="preserve">    "address": "Số 1 phố Huế",</w:t>
      </w:r>
    </w:p>
    <w:p>
      <w:pPr>
        <w:shd w:val="clear" w:color="auto" w:fill="F2F4F7"/>
        <w:spacing w:after="0" w:before="0"/>
        <w:ind w:left="170"/>
      </w:pPr>
      <w:r>
        <w:rPr>
          <w:rFonts w:ascii="Consolas" w:hAnsi="Consolas" w:eastAsia="Consolas"/>
          <w:sz w:val="17"/>
        </w:rPr>
        <w:t xml:space="preserve">    "payment_method": "CHUYEN_KHOAN",</w:t>
      </w:r>
    </w:p>
    <w:p>
      <w:pPr>
        <w:shd w:val="clear" w:color="auto" w:fill="F2F4F7"/>
        <w:spacing w:after="0" w:before="0"/>
        <w:ind w:left="170"/>
      </w:pPr>
      <w:r>
        <w:rPr>
          <w:rFonts w:ascii="Consolas" w:hAnsi="Consolas" w:eastAsia="Consolas"/>
          <w:sz w:val="17"/>
        </w:rPr>
        <w:t xml:space="preserve">    "account_holder": "NGUYEN VAN A",</w:t>
      </w:r>
    </w:p>
    <w:p>
      <w:pPr>
        <w:shd w:val="clear" w:color="auto" w:fill="F2F4F7"/>
        <w:spacing w:after="0" w:before="0"/>
        <w:ind w:left="170"/>
      </w:pPr>
      <w:r>
        <w:rPr>
          <w:rFonts w:ascii="Consolas" w:hAnsi="Consolas" w:eastAsia="Consolas"/>
          <w:sz w:val="17"/>
        </w:rPr>
        <w:t xml:space="preserve">    "account_no": "0123456789",</w:t>
      </w:r>
    </w:p>
    <w:p>
      <w:pPr>
        <w:shd w:val="clear" w:color="auto" w:fill="F2F4F7"/>
        <w:spacing w:after="0" w:before="0"/>
        <w:ind w:left="170"/>
      </w:pPr>
      <w:r>
        <w:rPr>
          <w:rFonts w:ascii="Consolas" w:hAnsi="Consolas" w:eastAsia="Consolas"/>
          <w:sz w:val="17"/>
        </w:rPr>
        <w:t xml:space="preserve">    "bank_name": "Ngân hàng X"</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"honor_restoration": { "requested": true, "forms": ["XIN_LOI_TRUC_TIEP"] },</w:t>
      </w:r>
    </w:p>
    <w:p>
      <w:pPr>
        <w:shd w:val="clear" w:color="auto" w:fill="F2F4F7"/>
        <w:spacing w:after="0" w:before="0"/>
        <w:ind w:left="170"/>
      </w:pPr>
      <w:r>
        <w:rPr>
          <w:rFonts w:ascii="Consolas" w:hAnsi="Consolas" w:eastAsia="Consolas"/>
          <w:sz w:val="17"/>
        </w:rPr>
        <w:t xml:space="preserve">  "dossier_components": {</w:t>
      </w:r>
    </w:p>
    <w:p>
      <w:pPr>
        <w:shd w:val="clear" w:color="auto" w:fill="F2F4F7"/>
        <w:spacing w:after="0" w:before="0"/>
        <w:ind w:left="170"/>
      </w:pPr>
      <w:r>
        <w:rPr>
          <w:rFonts w:ascii="Consolas" w:hAnsi="Consolas" w:eastAsia="Consolas"/>
          <w:sz w:val="17"/>
        </w:rPr>
        <w:t xml:space="preserve">    "VB_YEU_CAU_BT": { "file_name": "don-yeu-cau.pdf", "content_base64": "JVBERi0xLjQK..." },</w:t>
      </w:r>
    </w:p>
    <w:p>
      <w:pPr>
        <w:shd w:val="clear" w:color="auto" w:fill="F2F4F7"/>
        <w:spacing w:after="0" w:before="0"/>
        <w:ind w:left="170"/>
      </w:pPr>
      <w:r>
        <w:rPr>
          <w:rFonts w:ascii="Consolas" w:hAnsi="Consolas" w:eastAsia="Consolas"/>
          <w:sz w:val="17"/>
        </w:rPr>
        <w:t xml:space="preserve">    "VB_CAN_CU_YCBT": { "file_name": "Ban an so 12-2025.pdf", "content_base64": "JVBERi0xLjQK..." },</w:t>
      </w:r>
    </w:p>
    <w:p>
      <w:pPr>
        <w:shd w:val="clear" w:color="auto" w:fill="F2F4F7"/>
        <w:spacing w:after="0" w:before="0"/>
        <w:ind w:left="170"/>
      </w:pPr>
      <w:r>
        <w:rPr>
          <w:rFonts w:ascii="Consolas" w:hAnsi="Consolas" w:eastAsia="Consolas"/>
          <w:sz w:val="17"/>
        </w:rPr>
        <w:t xml:space="preserve">    "VB_UY_QUYEN_YCBT": { "file_name": "uy-quyen.pdf", "content_base64": "JVBERi0xLjQK..." }</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w:t>
      </w:r>
    </w:p>
    <w:p>
      <w:r>
        <w:t xml:space="preserve">Giá trị </w:t>
      </w:r>
      <w:r>
        <w:rPr>
          <w:rFonts w:ascii="Consolas" w:hAnsi="Consolas" w:eastAsia="Consolas"/>
          <w:color w:val="A31515"/>
        </w:rPr>
        <w:t>H01.02</w:t>
      </w:r>
      <w:r>
        <w:t xml:space="preserve"> (Sở Tư pháp Thành phố Hà Nội), </w:t>
      </w:r>
      <w:r>
        <w:rPr>
          <w:rFonts w:ascii="Consolas" w:hAnsi="Consolas" w:eastAsia="Consolas"/>
          <w:color w:val="A31515"/>
        </w:rPr>
        <w:t>01</w:t>
      </w:r>
      <w:r>
        <w:t xml:space="preserve">, </w:t>
      </w:r>
      <w:r>
        <w:rPr>
          <w:rFonts w:ascii="Consolas" w:hAnsi="Consolas" w:eastAsia="Consolas"/>
          <w:color w:val="A31515"/>
        </w:rPr>
        <w:t>00008</w:t>
      </w:r>
      <w:r>
        <w:t xml:space="preserve">, </w:t>
      </w:r>
      <w:r>
        <w:rPr>
          <w:rFonts w:ascii="Consolas" w:hAnsi="Consolas" w:eastAsia="Consolas"/>
          <w:color w:val="A31515"/>
        </w:rPr>
        <w:t>00004</w:t>
      </w:r>
      <w:r>
        <w:t xml:space="preserve"> là mã có thật trên môi trường thử nghiệm; mã </w:t>
      </w:r>
      <w:r>
        <w:rPr>
          <w:rFonts w:ascii="Consolas" w:hAnsi="Consolas" w:eastAsia="Consolas"/>
          <w:color w:val="A31515"/>
        </w:rPr>
        <w:t>TH_TT_04</w:t>
      </w:r>
      <w:r>
        <w:t xml:space="preserve"> theo danh mục DM_27 02 cấp (mục 6.1). Luôn dùng mã lấy từ API mục 6. Người yêu cầu là tổ chức: </w:t>
      </w:r>
      <w:r>
        <w:rPr>
          <w:rFonts w:ascii="Consolas" w:hAnsi="Consolas" w:eastAsia="Consolas"/>
          <w:color w:val="A31515"/>
        </w:rPr>
        <w:t>requester_type</w:t>
      </w:r>
      <w:r>
        <w:t xml:space="preserve"> = </w:t>
      </w:r>
      <w:r>
        <w:rPr>
          <w:rFonts w:ascii="Consolas" w:hAnsi="Consolas" w:eastAsia="Consolas"/>
          <w:color w:val="A31515"/>
        </w:rPr>
        <w:t>TO_CHUC</w:t>
      </w:r>
      <w:r>
        <w:t xml:space="preserve">, dùng </w:t>
      </w:r>
      <w:r>
        <w:rPr>
          <w:rFonts w:ascii="Consolas" w:hAnsi="Consolas" w:eastAsia="Consolas"/>
          <w:color w:val="A31515"/>
        </w:rPr>
        <w:t>org_name</w:t>
      </w:r>
      <w:r>
        <w:t xml:space="preserve">, </w:t>
      </w:r>
      <w:r>
        <w:rPr>
          <w:rFonts w:ascii="Consolas" w:hAnsi="Consolas" w:eastAsia="Consolas"/>
          <w:color w:val="A31515"/>
        </w:rPr>
        <w:t>org_code</w:t>
      </w:r>
      <w:r>
        <w:t xml:space="preserve">, </w:t>
      </w:r>
      <w:r>
        <w:rPr>
          <w:rFonts w:ascii="Consolas" w:hAnsi="Consolas" w:eastAsia="Consolas"/>
          <w:color w:val="A31515"/>
        </w:rPr>
        <w:t>legal_rep_name</w:t>
      </w:r>
      <w:r>
        <w:t xml:space="preserve">, </w:t>
      </w:r>
      <w:r>
        <w:rPr>
          <w:rFonts w:ascii="Consolas" w:hAnsi="Consolas" w:eastAsia="Consolas"/>
          <w:color w:val="A31515"/>
        </w:rPr>
        <w:t>legal_rep_position</w:t>
      </w:r>
      <w:r>
        <w:t xml:space="preserve"> thay cho </w:t>
      </w:r>
      <w:r>
        <w:rPr>
          <w:rFonts w:ascii="Consolas" w:hAnsi="Consolas" w:eastAsia="Consolas"/>
          <w:color w:val="A31515"/>
        </w:rPr>
        <w:t>full_name</w:t>
      </w:r>
      <w:r>
        <w:t xml:space="preserve">, </w:t>
      </w:r>
      <w:r>
        <w:rPr>
          <w:rFonts w:ascii="Consolas" w:hAnsi="Consolas" w:eastAsia="Consolas"/>
          <w:color w:val="A31515"/>
        </w:rPr>
        <w:t>birth_date</w:t>
      </w:r>
      <w:r>
        <w:t xml:space="preserve">, </w:t>
      </w:r>
      <w:r>
        <w:rPr>
          <w:rFonts w:ascii="Consolas" w:hAnsi="Consolas" w:eastAsia="Consolas"/>
          <w:color w:val="A31515"/>
        </w:rPr>
        <w:t>id_doc_type</w:t>
      </w:r>
      <w:r>
        <w:t xml:space="preserve">, </w:t>
      </w:r>
      <w:r>
        <w:rPr>
          <w:rFonts w:ascii="Consolas" w:hAnsi="Consolas" w:eastAsia="Consolas"/>
          <w:color w:val="A31515"/>
        </w:rPr>
        <w:t>id_doc_no</w:t>
      </w:r>
      <w:r>
        <w:t>.</w:t>
      </w:r>
    </w:p>
    <w:p>
      <w:pPr>
        <w:pStyle w:val="Heading2"/>
      </w:pPr>
      <w:r>
        <w:t>7.6. Quy tắc kiểm hợp lệ</w:t>
      </w:r>
    </w:p>
    <w:p>
      <w:r>
        <w:t xml:space="preserve">Mọi lỗi được gom và trả </w:t>
      </w:r>
      <w:r>
        <w:rPr>
          <w:b/>
        </w:rPr>
        <w:t>một lượt</w:t>
      </w:r>
      <w:r>
        <w:t>. Giá trị danh mục phải đang hoạt động.</w:t>
      </w:r>
    </w:p>
    <w:tbl>
      <w:tblPr>
        <w:tblStyle w:val="TableGrid"/>
        <w:tblW w:w="9688" w:type="dxa"/>
        <w:jc w:val="center"/>
        <w:tblLayout w:type="fixed"/>
        <w:tblLook w:firstColumn="1" w:firstRow="1" w:lastColumn="0" w:lastRow="0" w:noHBand="0" w:noVBand="1" w:val="04A0"/>
      </w:tblPr>
      <w:tblGrid>
        <w:gridCol w:w="3644"/>
        <w:gridCol w:w="3594"/>
        <w:gridCol w:w="2450"/>
      </w:tblGrid>
      <w:tr>
        <w:trPr>
          <w:tblHeader/>
        </w:trPr>
        <w:tc>
          <w:tcPr>
            <w:tcW w:w="3644" w:type="dxa"/>
            <w:shd w:val="clear" w:color="auto" w:fill="DCE6F2"/>
          </w:tcPr>
          <w:p>
            <w:r>
              <w:rPr>
                <w:b/>
                <w:sz w:val="20"/>
              </w:rPr>
              <w:t>Trường</w:t>
            </w:r>
          </w:p>
        </w:tc>
        <w:tc>
          <w:tcPr>
            <w:tcW w:w="3594" w:type="dxa"/>
            <w:shd w:val="clear" w:color="auto" w:fill="DCE6F2"/>
          </w:tcPr>
          <w:p>
            <w:r>
              <w:rPr>
                <w:b/>
                <w:sz w:val="20"/>
              </w:rPr>
              <w:t>Quy tắc</w:t>
            </w:r>
          </w:p>
        </w:tc>
        <w:tc>
          <w:tcPr>
            <w:tcW w:w="2450" w:type="dxa"/>
            <w:shd w:val="clear" w:color="auto" w:fill="DCE6F2"/>
          </w:tcPr>
          <w:p>
            <w:r>
              <w:rPr>
                <w:b/>
                <w:sz w:val="20"/>
              </w:rPr>
              <w:t>Mã lỗi</w:t>
            </w:r>
          </w:p>
        </w:tc>
      </w:tr>
      <w:tr>
        <w:tc>
          <w:tcPr>
            <w:tcW w:w="3644" w:type="dxa"/>
          </w:tcPr>
          <w:p>
            <w:r>
              <w:rPr>
                <w:sz w:val="20"/>
              </w:rPr>
              <w:t>Trường bắt buộc (theo khối và nhánh, mục 7.3)</w:t>
            </w:r>
          </w:p>
        </w:tc>
        <w:tc>
          <w:tcPr>
            <w:tcW w:w="3594" w:type="dxa"/>
          </w:tcPr>
          <w:p>
            <w:r>
              <w:rPr>
                <w:sz w:val="20"/>
              </w:rPr>
              <w:t>Thiếu hoặc rỗng</w:t>
            </w:r>
          </w:p>
        </w:tc>
        <w:tc>
          <w:tcPr>
            <w:tcW w:w="2450" w:type="dxa"/>
          </w:tcPr>
          <w:p>
            <w:r>
              <w:rPr>
                <w:rFonts w:ascii="Consolas" w:hAnsi="Consolas" w:eastAsia="Consolas"/>
                <w:color w:val="A31515"/>
                <w:sz w:val="20"/>
              </w:rPr>
              <w:t>REQUIRED</w:t>
            </w:r>
          </w:p>
        </w:tc>
      </w:tr>
      <w:tr>
        <w:tc>
          <w:tcPr>
            <w:tcW w:w="3644" w:type="dxa"/>
          </w:tcPr>
          <w:p>
            <w:r>
              <w:rPr>
                <w:sz w:val="20"/>
              </w:rPr>
              <w:t>Mọi chuỗi</w:t>
            </w:r>
          </w:p>
        </w:tc>
        <w:tc>
          <w:tcPr>
            <w:tcW w:w="3594" w:type="dxa"/>
          </w:tcPr>
          <w:p>
            <w:r>
              <w:rPr>
                <w:sz w:val="20"/>
              </w:rPr>
              <w:t>Quá độ dài tối đa</w:t>
            </w:r>
          </w:p>
        </w:tc>
        <w:tc>
          <w:tcPr>
            <w:tcW w:w="2450" w:type="dxa"/>
          </w:tcPr>
          <w:p>
            <w:r>
              <w:rPr>
                <w:rFonts w:ascii="Consolas" w:hAnsi="Consolas" w:eastAsia="Consolas"/>
                <w:color w:val="A31515"/>
                <w:sz w:val="20"/>
              </w:rPr>
              <w:t>MAX_LENGTH</w:t>
            </w:r>
          </w:p>
        </w:tc>
      </w:tr>
      <w:tr>
        <w:tc>
          <w:tcPr>
            <w:tcW w:w="3644" w:type="dxa"/>
          </w:tcPr>
          <w:p>
            <w:r>
              <w:rPr>
                <w:sz w:val="20"/>
              </w:rPr>
              <w:t>Kiểu dữ liệu, ngày tháng</w:t>
            </w:r>
          </w:p>
        </w:tc>
        <w:tc>
          <w:tcPr>
            <w:tcW w:w="3594" w:type="dxa"/>
          </w:tcPr>
          <w:p>
            <w:r>
              <w:rPr>
                <w:sz w:val="20"/>
              </w:rPr>
              <w:t xml:space="preserve">Sai kiểu, ngày không đúng ISO </w:t>
            </w:r>
            <w:r>
              <w:rPr>
                <w:rFonts w:ascii="Consolas" w:hAnsi="Consolas" w:eastAsia="Consolas"/>
                <w:color w:val="A31515"/>
                <w:sz w:val="20"/>
              </w:rPr>
              <w:t>yyyy-MM-dd</w:t>
            </w:r>
          </w:p>
        </w:tc>
        <w:tc>
          <w:tcPr>
            <w:tcW w:w="2450" w:type="dxa"/>
          </w:tcPr>
          <w:p>
            <w:r>
              <w:rPr>
                <w:rFonts w:ascii="Consolas" w:hAnsi="Consolas" w:eastAsia="Consolas"/>
                <w:color w:val="A31515"/>
                <w:sz w:val="20"/>
              </w:rPr>
              <w:t>INVALID_FORMAT</w:t>
            </w:r>
          </w:p>
        </w:tc>
      </w:tr>
      <w:tr>
        <w:tc>
          <w:tcPr>
            <w:tcW w:w="3644" w:type="dxa"/>
          </w:tcPr>
          <w:p>
            <w:r>
              <w:rPr>
                <w:rFonts w:ascii="Consolas" w:hAnsi="Consolas" w:eastAsia="Consolas"/>
                <w:color w:val="A31515"/>
                <w:sz w:val="20"/>
              </w:rPr>
              <w:t>overview.request_doc_date</w:t>
            </w:r>
            <w:r>
              <w:rPr>
                <w:sz w:val="20"/>
              </w:rPr>
              <w:t xml:space="preserve">, </w:t>
            </w:r>
            <w:r>
              <w:rPr>
                <w:rFonts w:ascii="Consolas" w:hAnsi="Consolas" w:eastAsia="Consolas"/>
                <w:color w:val="A31515"/>
                <w:sz w:val="20"/>
              </w:rPr>
              <w:t>*.birth_date</w:t>
            </w:r>
            <w:r>
              <w:rPr>
                <w:sz w:val="20"/>
              </w:rPr>
              <w:t xml:space="preserve">, </w:t>
            </w:r>
            <w:r>
              <w:rPr>
                <w:rFonts w:ascii="Consolas" w:hAnsi="Consolas" w:eastAsia="Consolas"/>
                <w:color w:val="A31515"/>
                <w:sz w:val="20"/>
              </w:rPr>
              <w:t>*.id_doc_issue_date</w:t>
            </w:r>
            <w:r>
              <w:rPr>
                <w:sz w:val="20"/>
              </w:rPr>
              <w:t xml:space="preserve">, </w:t>
            </w:r>
            <w:r>
              <w:rPr>
                <w:rFonts w:ascii="Consolas" w:hAnsi="Consolas" w:eastAsia="Consolas"/>
                <w:color w:val="A31515"/>
                <w:sz w:val="20"/>
              </w:rPr>
              <w:t>*.org_reg_issue_date</w:t>
            </w:r>
          </w:p>
        </w:tc>
        <w:tc>
          <w:tcPr>
            <w:tcW w:w="3594" w:type="dxa"/>
          </w:tcPr>
          <w:p>
            <w:r>
              <w:rPr>
                <w:sz w:val="20"/>
              </w:rPr>
              <w:t>Không lớn hơn ngày hiện tại</w:t>
            </w:r>
          </w:p>
        </w:tc>
        <w:tc>
          <w:tcPr>
            <w:tcW w:w="2450" w:type="dxa"/>
          </w:tcPr>
          <w:p>
            <w:r>
              <w:rPr>
                <w:rFonts w:ascii="Consolas" w:hAnsi="Consolas" w:eastAsia="Consolas"/>
                <w:color w:val="A31515"/>
                <w:sz w:val="20"/>
              </w:rPr>
              <w:t>FUTURE_DATE</w:t>
            </w:r>
          </w:p>
        </w:tc>
      </w:tr>
      <w:tr>
        <w:tc>
          <w:tcPr>
            <w:tcW w:w="3644" w:type="dxa"/>
          </w:tcPr>
          <w:p>
            <w:r>
              <w:rPr>
                <w:rFonts w:ascii="Consolas" w:hAnsi="Consolas" w:eastAsia="Consolas"/>
                <w:color w:val="A31515"/>
                <w:sz w:val="20"/>
              </w:rPr>
              <w:t>requester.phone</w:t>
            </w:r>
            <w:r>
              <w:rPr>
                <w:sz w:val="20"/>
              </w:rPr>
              <w:t xml:space="preserve">, </w:t>
            </w:r>
            <w:r>
              <w:rPr>
                <w:rFonts w:ascii="Consolas" w:hAnsi="Consolas" w:eastAsia="Consolas"/>
                <w:color w:val="A31515"/>
                <w:sz w:val="20"/>
              </w:rPr>
              <w:t>victim.phone</w:t>
            </w:r>
          </w:p>
        </w:tc>
        <w:tc>
          <w:tcPr>
            <w:tcW w:w="3594" w:type="dxa"/>
          </w:tcPr>
          <w:p>
            <w:r>
              <w:rPr>
                <w:sz w:val="20"/>
              </w:rPr>
              <w:t xml:space="preserve">Quốc gia </w:t>
            </w:r>
            <w:r>
              <w:rPr>
                <w:rFonts w:ascii="Consolas" w:hAnsi="Consolas" w:eastAsia="Consolas"/>
                <w:color w:val="A31515"/>
                <w:sz w:val="20"/>
              </w:rPr>
              <w:t>VN</w:t>
            </w:r>
            <w:r>
              <w:rPr>
                <w:sz w:val="20"/>
              </w:rPr>
              <w:t xml:space="preserve">: đúng 10 chữ số, bắt đầu bằng 03, 05, 07, 08 hoặc 09. Quốc gia khác: 8-15 chữ số, cho phép </w:t>
            </w:r>
            <w:r>
              <w:rPr>
                <w:rFonts w:ascii="Consolas" w:hAnsi="Consolas" w:eastAsia="Consolas"/>
                <w:color w:val="A31515"/>
                <w:sz w:val="20"/>
              </w:rPr>
              <w:t>+</w:t>
            </w:r>
            <w:r>
              <w:rPr>
                <w:sz w:val="20"/>
              </w:rPr>
              <w:t xml:space="preserve"> ở đầu</w:t>
            </w:r>
          </w:p>
        </w:tc>
        <w:tc>
          <w:tcPr>
            <w:tcW w:w="2450" w:type="dxa"/>
          </w:tcPr>
          <w:p>
            <w:r>
              <w:rPr>
                <w:rFonts w:ascii="Consolas" w:hAnsi="Consolas" w:eastAsia="Consolas"/>
                <w:color w:val="A31515"/>
                <w:sz w:val="20"/>
              </w:rPr>
              <w:t>INVALID_PHONE</w:t>
            </w:r>
          </w:p>
        </w:tc>
      </w:tr>
      <w:tr>
        <w:tc>
          <w:tcPr>
            <w:tcW w:w="3644" w:type="dxa"/>
          </w:tcPr>
          <w:p>
            <w:r>
              <w:rPr>
                <w:rFonts w:ascii="Consolas" w:hAnsi="Consolas" w:eastAsia="Consolas"/>
                <w:color w:val="A31515"/>
                <w:sz w:val="20"/>
              </w:rPr>
              <w:t>requester.email</w:t>
            </w:r>
            <w:r>
              <w:rPr>
                <w:sz w:val="20"/>
              </w:rPr>
              <w:t xml:space="preserve">, </w:t>
            </w:r>
            <w:r>
              <w:rPr>
                <w:rFonts w:ascii="Consolas" w:hAnsi="Consolas" w:eastAsia="Consolas"/>
                <w:color w:val="A31515"/>
                <w:sz w:val="20"/>
              </w:rPr>
              <w:t>victim.email</w:t>
            </w:r>
          </w:p>
        </w:tc>
        <w:tc>
          <w:tcPr>
            <w:tcW w:w="3594" w:type="dxa"/>
          </w:tcPr>
          <w:p>
            <w:r>
              <w:rPr>
                <w:sz w:val="20"/>
              </w:rPr>
              <w:t>Có thì đúng định dạng email</w:t>
            </w:r>
          </w:p>
        </w:tc>
        <w:tc>
          <w:tcPr>
            <w:tcW w:w="2450" w:type="dxa"/>
          </w:tcPr>
          <w:p>
            <w:r>
              <w:rPr>
                <w:rFonts w:ascii="Consolas" w:hAnsi="Consolas" w:eastAsia="Consolas"/>
                <w:color w:val="A31515"/>
                <w:sz w:val="20"/>
              </w:rPr>
              <w:t>INVALID_EMAIL</w:t>
            </w:r>
          </w:p>
        </w:tc>
      </w:tr>
      <w:tr>
        <w:tc>
          <w:tcPr>
            <w:tcW w:w="3644" w:type="dxa"/>
          </w:tcPr>
          <w:p>
            <w:r>
              <w:rPr>
                <w:rFonts w:ascii="Consolas" w:hAnsi="Consolas" w:eastAsia="Consolas"/>
                <w:color w:val="A31515"/>
                <w:sz w:val="20"/>
              </w:rPr>
              <w:t>*.id_doc_no</w:t>
            </w:r>
          </w:p>
        </w:tc>
        <w:tc>
          <w:tcPr>
            <w:tcW w:w="3594" w:type="dxa"/>
          </w:tcPr>
          <w:p>
            <w:r>
              <w:rPr>
                <w:rFonts w:ascii="Consolas" w:hAnsi="Consolas" w:eastAsia="Consolas"/>
                <w:color w:val="A31515"/>
                <w:sz w:val="20"/>
              </w:rPr>
              <w:t>id_doc_type</w:t>
            </w:r>
            <w:r>
              <w:rPr>
                <w:sz w:val="20"/>
              </w:rPr>
              <w:t xml:space="preserve"> = </w:t>
            </w:r>
            <w:r>
              <w:rPr>
                <w:rFonts w:ascii="Consolas" w:hAnsi="Consolas" w:eastAsia="Consolas"/>
                <w:color w:val="A31515"/>
                <w:sz w:val="20"/>
              </w:rPr>
              <w:t>CCCD</w:t>
            </w:r>
            <w:r>
              <w:rPr>
                <w:sz w:val="20"/>
              </w:rPr>
              <w:t>: đúng 12 chữ số</w:t>
            </w:r>
          </w:p>
        </w:tc>
        <w:tc>
          <w:tcPr>
            <w:tcW w:w="2450" w:type="dxa"/>
          </w:tcPr>
          <w:p>
            <w:r>
              <w:rPr>
                <w:rFonts w:ascii="Consolas" w:hAnsi="Consolas" w:eastAsia="Consolas"/>
                <w:color w:val="A31515"/>
                <w:sz w:val="20"/>
              </w:rPr>
              <w:t>INVALID_ID_NO</w:t>
            </w:r>
          </w:p>
        </w:tc>
      </w:tr>
      <w:tr>
        <w:tc>
          <w:tcPr>
            <w:tcW w:w="3644" w:type="dxa"/>
          </w:tcPr>
          <w:p>
            <w:r>
              <w:rPr>
                <w:rFonts w:ascii="Consolas" w:hAnsi="Consolas" w:eastAsia="Consolas"/>
                <w:color w:val="A31515"/>
                <w:sz w:val="20"/>
              </w:rPr>
              <w:t>requester.requester_role</w:t>
            </w:r>
          </w:p>
        </w:tc>
        <w:tc>
          <w:tcPr>
            <w:tcW w:w="3594" w:type="dxa"/>
          </w:tcPr>
          <w:p>
            <w:r>
              <w:rPr>
                <w:sz w:val="20"/>
              </w:rPr>
              <w:t xml:space="preserve">Có trong DM_26; Cá nhân chỉ nhận tư cách có </w:t>
            </w:r>
            <w:r>
              <w:rPr>
                <w:rFonts w:ascii="Consolas" w:hAnsi="Consolas" w:eastAsia="Consolas"/>
                <w:color w:val="A31515"/>
                <w:sz w:val="20"/>
              </w:rPr>
              <w:t>for_individual</w:t>
            </w:r>
            <w:r>
              <w:rPr>
                <w:sz w:val="20"/>
              </w:rPr>
              <w:t xml:space="preserve">, Tổ chức chỉ nhận tư cách có </w:t>
            </w:r>
            <w:r>
              <w:rPr>
                <w:rFonts w:ascii="Consolas" w:hAnsi="Consolas" w:eastAsia="Consolas"/>
                <w:color w:val="A31515"/>
                <w:sz w:val="20"/>
              </w:rPr>
              <w:t>for_organization</w:t>
            </w:r>
          </w:p>
        </w:tc>
        <w:tc>
          <w:tcPr>
            <w:tcW w:w="2450" w:type="dxa"/>
          </w:tcPr>
          <w:p>
            <w:r>
              <w:rPr>
                <w:rFonts w:ascii="Consolas" w:hAnsi="Consolas" w:eastAsia="Consolas"/>
                <w:color w:val="A31515"/>
                <w:sz w:val="20"/>
              </w:rPr>
              <w:t>NOT_IN_CATALOG</w:t>
            </w:r>
            <w:r>
              <w:rPr>
                <w:sz w:val="20"/>
              </w:rPr>
              <w:t xml:space="preserve"> / </w:t>
            </w:r>
            <w:r>
              <w:rPr>
                <w:rFonts w:ascii="Consolas" w:hAnsi="Consolas" w:eastAsia="Consolas"/>
                <w:color w:val="A31515"/>
                <w:sz w:val="20"/>
              </w:rPr>
              <w:t>NOT_ALLOWED</w:t>
            </w:r>
          </w:p>
        </w:tc>
      </w:tr>
      <w:tr>
        <w:tc>
          <w:tcPr>
            <w:tcW w:w="3644" w:type="dxa"/>
          </w:tcPr>
          <w:p>
            <w:r>
              <w:rPr>
                <w:rFonts w:ascii="Consolas" w:hAnsi="Consolas" w:eastAsia="Consolas"/>
                <w:color w:val="A31515"/>
                <w:sz w:val="20"/>
              </w:rPr>
              <w:t>victim.victim_type</w:t>
            </w:r>
          </w:p>
        </w:tc>
        <w:tc>
          <w:tcPr>
            <w:tcW w:w="3594" w:type="dxa"/>
          </w:tcPr>
          <w:p>
            <w:r>
              <w:rPr>
                <w:rFonts w:ascii="Consolas" w:hAnsi="Consolas" w:eastAsia="Consolas"/>
                <w:color w:val="A31515"/>
                <w:sz w:val="20"/>
              </w:rPr>
              <w:t>requester_role</w:t>
            </w:r>
            <w:r>
              <w:rPr>
                <w:sz w:val="20"/>
              </w:rPr>
              <w:t xml:space="preserve"> = </w:t>
            </w:r>
            <w:r>
              <w:rPr>
                <w:rFonts w:ascii="Consolas" w:hAnsi="Consolas" w:eastAsia="Consolas"/>
                <w:color w:val="A31515"/>
                <w:sz w:val="20"/>
              </w:rPr>
              <w:t>NGUOI_THUA_KE</w:t>
            </w:r>
            <w:r>
              <w:rPr>
                <w:sz w:val="20"/>
              </w:rPr>
              <w:t xml:space="preserve"> hoặc </w:t>
            </w:r>
            <w:r>
              <w:rPr>
                <w:rFonts w:ascii="Consolas" w:hAnsi="Consolas" w:eastAsia="Consolas"/>
                <w:color w:val="A31515"/>
                <w:sz w:val="20"/>
              </w:rPr>
              <w:t>NGUOI_DAI_DIEN_THUA_KE</w:t>
            </w:r>
            <w:r>
              <w:rPr>
                <w:sz w:val="20"/>
              </w:rPr>
              <w:t xml:space="preserve">: chỉ nhận </w:t>
            </w:r>
            <w:r>
              <w:rPr>
                <w:rFonts w:ascii="Consolas" w:hAnsi="Consolas" w:eastAsia="Consolas"/>
                <w:color w:val="A31515"/>
                <w:sz w:val="20"/>
              </w:rPr>
              <w:t>CA_NHAN</w:t>
            </w:r>
          </w:p>
        </w:tc>
        <w:tc>
          <w:tcPr>
            <w:tcW w:w="2450" w:type="dxa"/>
          </w:tcPr>
          <w:p>
            <w:r>
              <w:rPr>
                <w:rFonts w:ascii="Consolas" w:hAnsi="Consolas" w:eastAsia="Consolas"/>
                <w:color w:val="A31515"/>
                <w:sz w:val="20"/>
              </w:rPr>
              <w:t>NOT_ALLOWED</w:t>
            </w:r>
          </w:p>
        </w:tc>
      </w:tr>
      <w:tr>
        <w:tc>
          <w:tcPr>
            <w:tcW w:w="3644" w:type="dxa"/>
          </w:tcPr>
          <w:p>
            <w:r>
              <w:rPr>
                <w:rFonts w:ascii="Consolas" w:hAnsi="Consolas" w:eastAsia="Consolas"/>
                <w:color w:val="A31515"/>
                <w:sz w:val="20"/>
              </w:rPr>
              <w:t>*.id_doc_type</w:t>
            </w:r>
          </w:p>
        </w:tc>
        <w:tc>
          <w:tcPr>
            <w:tcW w:w="3594" w:type="dxa"/>
          </w:tcPr>
          <w:p>
            <w:r>
              <w:rPr>
                <w:sz w:val="20"/>
              </w:rPr>
              <w:t xml:space="preserve">Có trong DM_10 và </w:t>
            </w:r>
            <w:r>
              <w:rPr>
                <w:rFonts w:ascii="Consolas" w:hAnsi="Consolas" w:eastAsia="Consolas"/>
                <w:color w:val="A31515"/>
                <w:sz w:val="20"/>
              </w:rPr>
              <w:t>use_on_eform</w:t>
            </w:r>
            <w:r>
              <w:rPr>
                <w:sz w:val="20"/>
              </w:rPr>
              <w:t xml:space="preserve"> = </w:t>
            </w:r>
            <w:r>
              <w:rPr>
                <w:rFonts w:ascii="Consolas" w:hAnsi="Consolas" w:eastAsia="Consolas"/>
                <w:color w:val="A31515"/>
                <w:sz w:val="20"/>
              </w:rPr>
              <w:t>true</w:t>
            </w:r>
            <w:r>
              <w:rPr>
                <w:sz w:val="20"/>
              </w:rPr>
              <w:t xml:space="preserve"> (không nhận </w:t>
            </w:r>
            <w:r>
              <w:rPr>
                <w:rFonts w:ascii="Consolas" w:hAnsi="Consolas" w:eastAsia="Consolas"/>
                <w:color w:val="A31515"/>
                <w:sz w:val="20"/>
              </w:rPr>
              <w:t>MA_SO_THUE</w:t>
            </w:r>
            <w:r>
              <w:rPr>
                <w:sz w:val="20"/>
              </w:rPr>
              <w:t>)</w:t>
            </w:r>
          </w:p>
        </w:tc>
        <w:tc>
          <w:tcPr>
            <w:tcW w:w="2450" w:type="dxa"/>
          </w:tcPr>
          <w:p>
            <w:r>
              <w:rPr>
                <w:rFonts w:ascii="Consolas" w:hAnsi="Consolas" w:eastAsia="Consolas"/>
                <w:color w:val="A31515"/>
                <w:sz w:val="20"/>
              </w:rPr>
              <w:t>NOT_IN_CATALOG</w:t>
            </w:r>
            <w:r>
              <w:rPr>
                <w:sz w:val="20"/>
              </w:rPr>
              <w:t xml:space="preserve"> / </w:t>
            </w:r>
            <w:r>
              <w:rPr>
                <w:rFonts w:ascii="Consolas" w:hAnsi="Consolas" w:eastAsia="Consolas"/>
                <w:color w:val="A31515"/>
                <w:sz w:val="20"/>
              </w:rPr>
              <w:t>NOT_ALLOWED</w:t>
            </w:r>
          </w:p>
        </w:tc>
      </w:tr>
      <w:tr>
        <w:tc>
          <w:tcPr>
            <w:tcW w:w="3644" w:type="dxa"/>
          </w:tcPr>
          <w:p>
            <w:r>
              <w:rPr>
                <w:rFonts w:ascii="Consolas" w:hAnsi="Consolas" w:eastAsia="Consolas"/>
                <w:color w:val="A31515"/>
                <w:sz w:val="20"/>
              </w:rPr>
              <w:t>*.country_code</w:t>
            </w:r>
          </w:p>
        </w:tc>
        <w:tc>
          <w:tcPr>
            <w:tcW w:w="3594" w:type="dxa"/>
          </w:tcPr>
          <w:p>
            <w:r>
              <w:rPr>
                <w:sz w:val="20"/>
              </w:rPr>
              <w:t>Có trong DM_09</w:t>
            </w:r>
          </w:p>
        </w:tc>
        <w:tc>
          <w:tcPr>
            <w:tcW w:w="2450" w:type="dxa"/>
          </w:tcPr>
          <w:p>
            <w:r>
              <w:rPr>
                <w:rFonts w:ascii="Consolas" w:hAnsi="Consolas" w:eastAsia="Consolas"/>
                <w:color w:val="A31515"/>
                <w:sz w:val="20"/>
              </w:rPr>
              <w:t>NOT_IN_CATALOG</w:t>
            </w:r>
          </w:p>
        </w:tc>
      </w:tr>
      <w:tr>
        <w:tc>
          <w:tcPr>
            <w:tcW w:w="3644" w:type="dxa"/>
          </w:tcPr>
          <w:p>
            <w:r>
              <w:rPr>
                <w:rFonts w:ascii="Consolas" w:hAnsi="Consolas" w:eastAsia="Consolas"/>
                <w:color w:val="A31515"/>
                <w:sz w:val="20"/>
              </w:rPr>
              <w:t>*.province</w:t>
            </w:r>
            <w:r>
              <w:rPr>
                <w:sz w:val="20"/>
              </w:rPr>
              <w:t xml:space="preserve">, </w:t>
            </w:r>
            <w:r>
              <w:rPr>
                <w:rFonts w:ascii="Consolas" w:hAnsi="Consolas" w:eastAsia="Consolas"/>
                <w:color w:val="A31515"/>
                <w:sz w:val="20"/>
              </w:rPr>
              <w:t>*.ward</w:t>
            </w:r>
          </w:p>
        </w:tc>
        <w:tc>
          <w:tcPr>
            <w:tcW w:w="3594" w:type="dxa"/>
          </w:tcPr>
          <w:p>
            <w:r>
              <w:rPr>
                <w:sz w:val="20"/>
              </w:rPr>
              <w:t xml:space="preserve">Quốc gia </w:t>
            </w:r>
            <w:r>
              <w:rPr>
                <w:rFonts w:ascii="Consolas" w:hAnsi="Consolas" w:eastAsia="Consolas"/>
                <w:color w:val="A31515"/>
                <w:sz w:val="20"/>
              </w:rPr>
              <w:t>VN</w:t>
            </w:r>
            <w:r>
              <w:rPr>
                <w:sz w:val="20"/>
              </w:rPr>
              <w:t>: mã địa bàn và Phường/Xã thuộc Tỉnh/Thành phố đã chọn. Quốc gia khác: văn bản tự do (tối đa 100)</w:t>
            </w:r>
          </w:p>
        </w:tc>
        <w:tc>
          <w:tcPr>
            <w:tcW w:w="2450" w:type="dxa"/>
          </w:tcPr>
          <w:p>
            <w:r>
              <w:rPr>
                <w:rFonts w:ascii="Consolas" w:hAnsi="Consolas" w:eastAsia="Consolas"/>
                <w:color w:val="A31515"/>
                <w:sz w:val="20"/>
              </w:rPr>
              <w:t>NOT_IN_CATALOG</w:t>
            </w:r>
            <w:r>
              <w:rPr>
                <w:sz w:val="20"/>
              </w:rPr>
              <w:t xml:space="preserve"> / </w:t>
            </w:r>
            <w:r>
              <w:rPr>
                <w:rFonts w:ascii="Consolas" w:hAnsi="Consolas" w:eastAsia="Consolas"/>
                <w:color w:val="A31515"/>
                <w:sz w:val="20"/>
              </w:rPr>
              <w:t>WARD_NOT_IN_PROVINCE</w:t>
            </w:r>
          </w:p>
        </w:tc>
      </w:tr>
      <w:tr>
        <w:tc>
          <w:tcPr>
            <w:tcW w:w="3644" w:type="dxa"/>
          </w:tcPr>
          <w:p>
            <w:r>
              <w:rPr>
                <w:rFonts w:ascii="Consolas" w:hAnsi="Consolas" w:eastAsia="Consolas"/>
                <w:color w:val="A31515"/>
                <w:sz w:val="20"/>
              </w:rPr>
              <w:t>overview.damage_field</w:t>
            </w:r>
            <w:r>
              <w:rPr>
                <w:sz w:val="20"/>
              </w:rPr>
              <w:t xml:space="preserve">, </w:t>
            </w:r>
            <w:r>
              <w:rPr>
                <w:rFonts w:ascii="Consolas" w:hAnsi="Consolas" w:eastAsia="Consolas"/>
                <w:color w:val="A31515"/>
                <w:sz w:val="20"/>
              </w:rPr>
              <w:t>overview.resolution_scope</w:t>
            </w:r>
          </w:p>
        </w:tc>
        <w:tc>
          <w:tcPr>
            <w:tcW w:w="3594" w:type="dxa"/>
          </w:tcPr>
          <w:p>
            <w:r>
              <w:rPr>
                <w:sz w:val="20"/>
              </w:rPr>
              <w:t>Có trong DM_22 / RESOLUTION_SCOPE</w:t>
            </w:r>
          </w:p>
        </w:tc>
        <w:tc>
          <w:tcPr>
            <w:tcW w:w="2450" w:type="dxa"/>
          </w:tcPr>
          <w:p>
            <w:r>
              <w:rPr>
                <w:rFonts w:ascii="Consolas" w:hAnsi="Consolas" w:eastAsia="Consolas"/>
                <w:color w:val="A31515"/>
                <w:sz w:val="20"/>
              </w:rPr>
              <w:t>NOT_IN_CATALOG</w:t>
            </w:r>
          </w:p>
        </w:tc>
      </w:tr>
      <w:tr>
        <w:tc>
          <w:tcPr>
            <w:tcW w:w="3644" w:type="dxa"/>
          </w:tcPr>
          <w:p>
            <w:r>
              <w:rPr>
                <w:rFonts w:ascii="Consolas" w:hAnsi="Consolas" w:eastAsia="Consolas"/>
                <w:color w:val="A31515"/>
                <w:sz w:val="20"/>
              </w:rPr>
              <w:t>notification.method</w:t>
            </w:r>
            <w:r>
              <w:rPr>
                <w:sz w:val="20"/>
              </w:rPr>
              <w:t xml:space="preserve">, </w:t>
            </w:r>
            <w:r>
              <w:rPr>
                <w:rFonts w:ascii="Consolas" w:hAnsi="Consolas" w:eastAsia="Consolas"/>
                <w:color w:val="A31515"/>
                <w:sz w:val="20"/>
              </w:rPr>
              <w:t>requester.victim_status</w:t>
            </w:r>
            <w:r>
              <w:rPr>
                <w:sz w:val="20"/>
              </w:rPr>
              <w:t xml:space="preserve">, </w:t>
            </w:r>
            <w:r>
              <w:rPr>
                <w:rFonts w:ascii="Consolas" w:hAnsi="Consolas" w:eastAsia="Consolas"/>
                <w:color w:val="A31515"/>
                <w:sz w:val="20"/>
              </w:rPr>
              <w:t>*.requester_type</w:t>
            </w:r>
            <w:r>
              <w:rPr>
                <w:sz w:val="20"/>
              </w:rPr>
              <w:t xml:space="preserve">, </w:t>
            </w:r>
            <w:r>
              <w:rPr>
                <w:rFonts w:ascii="Consolas" w:hAnsi="Consolas" w:eastAsia="Consolas"/>
                <w:color w:val="A31515"/>
                <w:sz w:val="20"/>
              </w:rPr>
              <w:t>victim.victim_type</w:t>
            </w:r>
            <w:r>
              <w:rPr>
                <w:sz w:val="20"/>
              </w:rPr>
              <w:t xml:space="preserve">, </w:t>
            </w:r>
            <w:r>
              <w:rPr>
                <w:rFonts w:ascii="Consolas" w:hAnsi="Consolas" w:eastAsia="Consolas"/>
                <w:color w:val="A31515"/>
                <w:sz w:val="20"/>
              </w:rPr>
              <w:t>honor_restoration.forms[]</w:t>
            </w:r>
          </w:p>
        </w:tc>
        <w:tc>
          <w:tcPr>
            <w:tcW w:w="3594" w:type="dxa"/>
          </w:tcPr>
          <w:p>
            <w:r>
              <w:rPr>
                <w:sz w:val="20"/>
              </w:rPr>
              <w:t>Có trong mục 7.3.1</w:t>
            </w:r>
          </w:p>
        </w:tc>
        <w:tc>
          <w:tcPr>
            <w:tcW w:w="2450" w:type="dxa"/>
          </w:tcPr>
          <w:p>
            <w:r>
              <w:rPr>
                <w:rFonts w:ascii="Consolas" w:hAnsi="Consolas" w:eastAsia="Consolas"/>
                <w:color w:val="A31515"/>
                <w:sz w:val="20"/>
              </w:rPr>
              <w:t>NOT_IN_CATALOG</w:t>
            </w:r>
          </w:p>
        </w:tc>
      </w:tr>
      <w:tr>
        <w:tc>
          <w:tcPr>
            <w:tcW w:w="3644" w:type="dxa"/>
          </w:tcPr>
          <w:p>
            <w:r>
              <w:rPr>
                <w:rFonts w:ascii="Consolas" w:hAnsi="Consolas" w:eastAsia="Consolas"/>
                <w:color w:val="A31515"/>
                <w:sz w:val="20"/>
              </w:rPr>
              <w:t>overview.receipt_form</w:t>
            </w:r>
          </w:p>
        </w:tc>
        <w:tc>
          <w:tcPr>
            <w:tcW w:w="3594" w:type="dxa"/>
          </w:tcPr>
          <w:p>
            <w:r>
              <w:rPr>
                <w:sz w:val="20"/>
              </w:rPr>
              <w:t xml:space="preserve">Có thì phải là </w:t>
            </w:r>
            <w:r>
              <w:rPr>
                <w:rFonts w:ascii="Consolas" w:hAnsi="Consolas" w:eastAsia="Consolas"/>
                <w:color w:val="A31515"/>
                <w:sz w:val="20"/>
              </w:rPr>
              <w:t>DICH_VU_CONG</w:t>
            </w:r>
          </w:p>
        </w:tc>
        <w:tc>
          <w:tcPr>
            <w:tcW w:w="2450" w:type="dxa"/>
          </w:tcPr>
          <w:p>
            <w:r>
              <w:rPr>
                <w:rFonts w:ascii="Consolas" w:hAnsi="Consolas" w:eastAsia="Consolas"/>
                <w:color w:val="A31515"/>
                <w:sz w:val="20"/>
              </w:rPr>
              <w:t>NOT_ALLOWED</w:t>
            </w:r>
          </w:p>
        </w:tc>
      </w:tr>
      <w:tr>
        <w:tc>
          <w:tcPr>
            <w:tcW w:w="3644" w:type="dxa"/>
          </w:tcPr>
          <w:p>
            <w:r>
              <w:rPr>
                <w:rFonts w:ascii="Consolas" w:hAnsi="Consolas" w:eastAsia="Consolas"/>
                <w:color w:val="A31515"/>
                <w:sz w:val="20"/>
              </w:rPr>
              <w:t>agency.province_code</w:t>
            </w:r>
          </w:p>
        </w:tc>
        <w:tc>
          <w:tcPr>
            <w:tcW w:w="3594" w:type="dxa"/>
          </w:tcPr>
          <w:p>
            <w:r>
              <w:rPr>
                <w:sz w:val="20"/>
              </w:rPr>
              <w:t>Mã Tỉnh/Thành phố trong danh mục địa bàn</w:t>
            </w:r>
          </w:p>
        </w:tc>
        <w:tc>
          <w:tcPr>
            <w:tcW w:w="2450" w:type="dxa"/>
          </w:tcPr>
          <w:p>
            <w:r>
              <w:rPr>
                <w:rFonts w:ascii="Consolas" w:hAnsi="Consolas" w:eastAsia="Consolas"/>
                <w:color w:val="A31515"/>
                <w:sz w:val="20"/>
              </w:rPr>
              <w:t>NOT_IN_CATALOG</w:t>
            </w:r>
          </w:p>
        </w:tc>
      </w:tr>
      <w:tr>
        <w:tc>
          <w:tcPr>
            <w:tcW w:w="3644" w:type="dxa"/>
          </w:tcPr>
          <w:p>
            <w:r>
              <w:rPr>
                <w:rFonts w:ascii="Consolas" w:hAnsi="Consolas" w:eastAsia="Consolas"/>
                <w:color w:val="A31515"/>
                <w:sz w:val="20"/>
              </w:rPr>
              <w:t>agency.agency_code</w:t>
            </w:r>
          </w:p>
        </w:tc>
        <w:tc>
          <w:tcPr>
            <w:tcW w:w="3594" w:type="dxa"/>
          </w:tcPr>
          <w:p>
            <w:r>
              <w:rPr>
                <w:sz w:val="20"/>
              </w:rPr>
              <w:t xml:space="preserve">Đơn vị còn hiệu lực (đang hoạt động, chưa quá ngày hết hiệu lực </w:t>
            </w:r>
            <w:r>
              <w:rPr>
                <w:rFonts w:ascii="Consolas" w:hAnsi="Consolas" w:eastAsia="Consolas"/>
                <w:color w:val="A31515"/>
                <w:sz w:val="20"/>
              </w:rPr>
              <w:t>effective_to</w:t>
            </w:r>
            <w:r>
              <w:rPr>
                <w:sz w:val="20"/>
              </w:rPr>
              <w:t>), thuộc Tỉnh/Thành phố cơ quan giải quyết</w:t>
            </w:r>
          </w:p>
        </w:tc>
        <w:tc>
          <w:tcPr>
            <w:tcW w:w="2450" w:type="dxa"/>
          </w:tcPr>
          <w:p>
            <w:r>
              <w:rPr>
                <w:rFonts w:ascii="Consolas" w:hAnsi="Consolas" w:eastAsia="Consolas"/>
                <w:color w:val="A31515"/>
                <w:sz w:val="20"/>
              </w:rPr>
              <w:t>NOT_IN_CATALOG</w:t>
            </w:r>
            <w:r>
              <w:rPr>
                <w:sz w:val="20"/>
              </w:rPr>
              <w:t xml:space="preserve"> / </w:t>
            </w:r>
            <w:r>
              <w:rPr>
                <w:rFonts w:ascii="Consolas" w:hAnsi="Consolas" w:eastAsia="Consolas"/>
                <w:color w:val="A31515"/>
                <w:sz w:val="20"/>
              </w:rPr>
              <w:t>AGENCY_NOT_IN_PROVINCE</w:t>
            </w:r>
          </w:p>
        </w:tc>
      </w:tr>
      <w:tr>
        <w:tc>
          <w:tcPr>
            <w:tcW w:w="3644" w:type="dxa"/>
          </w:tcPr>
          <w:p>
            <w:r>
              <w:rPr>
                <w:rFonts w:ascii="Consolas" w:hAnsi="Consolas" w:eastAsia="Consolas"/>
                <w:color w:val="A31515"/>
                <w:sz w:val="20"/>
              </w:rPr>
              <w:t>damages[].item_code</w:t>
            </w:r>
          </w:p>
        </w:tc>
        <w:tc>
          <w:tcPr>
            <w:tcW w:w="3594" w:type="dxa"/>
          </w:tcPr>
          <w:p>
            <w:r>
              <w:rPr>
                <w:sz w:val="20"/>
              </w:rPr>
              <w:t>Mã mục chi tiết DM_27 (</w:t>
            </w:r>
            <w:r>
              <w:rPr>
                <w:rFonts w:ascii="Consolas" w:hAnsi="Consolas" w:eastAsia="Consolas"/>
                <w:color w:val="A31515"/>
                <w:sz w:val="20"/>
              </w:rPr>
              <w:t>depth</w:t>
            </w:r>
            <w:r>
              <w:rPr>
                <w:sz w:val="20"/>
              </w:rPr>
              <w:t xml:space="preserve"> = 1) hoặc </w:t>
            </w:r>
            <w:r>
              <w:rPr>
                <w:rFonts w:ascii="Consolas" w:hAnsi="Consolas" w:eastAsia="Consolas"/>
                <w:color w:val="A31515"/>
                <w:sz w:val="20"/>
              </w:rPr>
              <w:t>TH_KHAC</w:t>
            </w:r>
            <w:r>
              <w:rPr>
                <w:sz w:val="20"/>
              </w:rPr>
              <w:t>; mục chi tiết không lặp</w:t>
            </w:r>
          </w:p>
        </w:tc>
        <w:tc>
          <w:tcPr>
            <w:tcW w:w="2450" w:type="dxa"/>
          </w:tcPr>
          <w:p>
            <w:r>
              <w:rPr>
                <w:rFonts w:ascii="Consolas" w:hAnsi="Consolas" w:eastAsia="Consolas"/>
                <w:color w:val="A31515"/>
                <w:sz w:val="20"/>
              </w:rPr>
              <w:t>NOT_IN_CATALOG</w:t>
            </w:r>
            <w:r>
              <w:rPr>
                <w:sz w:val="20"/>
              </w:rPr>
              <w:t xml:space="preserve"> / </w:t>
            </w:r>
            <w:r>
              <w:rPr>
                <w:rFonts w:ascii="Consolas" w:hAnsi="Consolas" w:eastAsia="Consolas"/>
                <w:color w:val="A31515"/>
                <w:sz w:val="20"/>
              </w:rPr>
              <w:t>DUPLICATE_ITEM</w:t>
            </w:r>
          </w:p>
        </w:tc>
      </w:tr>
      <w:tr>
        <w:tc>
          <w:tcPr>
            <w:tcW w:w="3644" w:type="dxa"/>
          </w:tcPr>
          <w:p>
            <w:r>
              <w:rPr>
                <w:rFonts w:ascii="Consolas" w:hAnsi="Consolas" w:eastAsia="Consolas"/>
                <w:color w:val="A31515"/>
                <w:sz w:val="20"/>
              </w:rPr>
              <w:t>damages</w:t>
            </w:r>
          </w:p>
        </w:tc>
        <w:tc>
          <w:tcPr>
            <w:tcW w:w="3594" w:type="dxa"/>
          </w:tcPr>
          <w:p>
            <w:r>
              <w:rPr>
                <w:sz w:val="20"/>
              </w:rPr>
              <w:t>Khối được nhận mà không có dòng</w:t>
            </w:r>
          </w:p>
        </w:tc>
        <w:tc>
          <w:tcPr>
            <w:tcW w:w="2450" w:type="dxa"/>
          </w:tcPr>
          <w:p>
            <w:r>
              <w:rPr>
                <w:rFonts w:ascii="Consolas" w:hAnsi="Consolas" w:eastAsia="Consolas"/>
                <w:color w:val="A31515"/>
                <w:sz w:val="20"/>
              </w:rPr>
              <w:t>REQUIRED</w:t>
            </w:r>
          </w:p>
        </w:tc>
      </w:tr>
      <w:tr>
        <w:tc>
          <w:tcPr>
            <w:tcW w:w="3644" w:type="dxa"/>
          </w:tcPr>
          <w:p>
            <w:r>
              <w:rPr>
                <w:rFonts w:ascii="Consolas" w:hAnsi="Consolas" w:eastAsia="Consolas"/>
                <w:color w:val="A31515"/>
                <w:sz w:val="20"/>
              </w:rPr>
              <w:t>damages</w:t>
            </w:r>
          </w:p>
        </w:tc>
        <w:tc>
          <w:tcPr>
            <w:tcW w:w="3594" w:type="dxa"/>
          </w:tcPr>
          <w:p>
            <w:r>
              <w:rPr>
                <w:sz w:val="20"/>
              </w:rPr>
              <w:t>Tối đa 100 dòng</w:t>
            </w:r>
          </w:p>
        </w:tc>
        <w:tc>
          <w:tcPr>
            <w:tcW w:w="2450" w:type="dxa"/>
          </w:tcPr>
          <w:p>
            <w:r>
              <w:rPr>
                <w:rFonts w:ascii="Consolas" w:hAnsi="Consolas" w:eastAsia="Consolas"/>
                <w:color w:val="A31515"/>
                <w:sz w:val="20"/>
              </w:rPr>
              <w:t>TOO_MANY_ROWS</w:t>
            </w:r>
          </w:p>
        </w:tc>
      </w:tr>
      <w:tr>
        <w:tc>
          <w:tcPr>
            <w:tcW w:w="3644" w:type="dxa"/>
          </w:tcPr>
          <w:p>
            <w:r>
              <w:rPr>
                <w:rFonts w:ascii="Consolas" w:hAnsi="Consolas" w:eastAsia="Consolas"/>
                <w:color w:val="A31515"/>
                <w:sz w:val="20"/>
              </w:rPr>
              <w:t>damages[].amount</w:t>
            </w:r>
            <w:r>
              <w:rPr>
                <w:sz w:val="20"/>
              </w:rPr>
              <w:t xml:space="preserve">, </w:t>
            </w:r>
            <w:r>
              <w:rPr>
                <w:rFonts w:ascii="Consolas" w:hAnsi="Consolas" w:eastAsia="Consolas"/>
                <w:color w:val="A31515"/>
                <w:sz w:val="20"/>
              </w:rPr>
              <w:t>advance.spiritual_amount</w:t>
            </w:r>
            <w:r>
              <w:rPr>
                <w:sz w:val="20"/>
              </w:rPr>
              <w:t xml:space="preserve">, </w:t>
            </w:r>
            <w:r>
              <w:rPr>
                <w:rFonts w:ascii="Consolas" w:hAnsi="Consolas" w:eastAsia="Consolas"/>
                <w:color w:val="A31515"/>
                <w:sz w:val="20"/>
              </w:rPr>
              <w:t>advance.other_amount</w:t>
            </w:r>
          </w:p>
        </w:tc>
        <w:tc>
          <w:tcPr>
            <w:tcW w:w="3594" w:type="dxa"/>
          </w:tcPr>
          <w:p>
            <w:r>
              <w:rPr>
                <w:sz w:val="20"/>
              </w:rPr>
              <w:t>Số nguyên lớn hơn 0</w:t>
            </w:r>
          </w:p>
        </w:tc>
        <w:tc>
          <w:tcPr>
            <w:tcW w:w="2450" w:type="dxa"/>
          </w:tcPr>
          <w:p>
            <w:r>
              <w:rPr>
                <w:rFonts w:ascii="Consolas" w:hAnsi="Consolas" w:eastAsia="Consolas"/>
                <w:color w:val="A31515"/>
                <w:sz w:val="20"/>
              </w:rPr>
              <w:t>INVALID_AMOUNT</w:t>
            </w:r>
          </w:p>
        </w:tc>
      </w:tr>
      <w:tr>
        <w:tc>
          <w:tcPr>
            <w:tcW w:w="3644" w:type="dxa"/>
          </w:tcPr>
          <w:p>
            <w:r>
              <w:rPr>
                <w:rFonts w:ascii="Consolas" w:hAnsi="Consolas" w:eastAsia="Consolas"/>
                <w:color w:val="A31515"/>
                <w:sz w:val="20"/>
              </w:rPr>
              <w:t>advance.spiritual_amount</w:t>
            </w:r>
          </w:p>
        </w:tc>
        <w:tc>
          <w:tcPr>
            <w:tcW w:w="3594" w:type="dxa"/>
          </w:tcPr>
          <w:p>
            <w:r>
              <w:rPr>
                <w:sz w:val="20"/>
              </w:rPr>
              <w:t xml:space="preserve">Nhỏ hơn tổng </w:t>
            </w:r>
            <w:r>
              <w:rPr>
                <w:rFonts w:ascii="Consolas" w:hAnsi="Consolas" w:eastAsia="Consolas"/>
                <w:color w:val="A31515"/>
                <w:sz w:val="20"/>
              </w:rPr>
              <w:t>amount</w:t>
            </w:r>
            <w:r>
              <w:rPr>
                <w:sz w:val="20"/>
              </w:rPr>
              <w:t xml:space="preserve"> các dòng thuộc nhóm </w:t>
            </w:r>
            <w:r>
              <w:rPr>
                <w:rFonts w:ascii="Consolas" w:hAnsi="Consolas" w:eastAsia="Consolas"/>
                <w:color w:val="A31515"/>
                <w:sz w:val="20"/>
              </w:rPr>
              <w:t>TH_TT</w:t>
            </w:r>
            <w:r>
              <w:rPr>
                <w:sz w:val="20"/>
              </w:rPr>
              <w:t xml:space="preserve">; không có dòng nhóm </w:t>
            </w:r>
            <w:r>
              <w:rPr>
                <w:rFonts w:ascii="Consolas" w:hAnsi="Consolas" w:eastAsia="Consolas"/>
                <w:color w:val="A31515"/>
                <w:sz w:val="20"/>
              </w:rPr>
              <w:t>TH_TT</w:t>
            </w:r>
            <w:r>
              <w:rPr>
                <w:sz w:val="20"/>
              </w:rPr>
              <w:t xml:space="preserve"> thì không nhận</w:t>
            </w:r>
          </w:p>
        </w:tc>
        <w:tc>
          <w:tcPr>
            <w:tcW w:w="2450" w:type="dxa"/>
          </w:tcPr>
          <w:p>
            <w:r>
              <w:rPr>
                <w:rFonts w:ascii="Consolas" w:hAnsi="Consolas" w:eastAsia="Consolas"/>
                <w:color w:val="A31515"/>
                <w:sz w:val="20"/>
              </w:rPr>
              <w:t>ADVANCE_EXCEEDED</w:t>
            </w:r>
          </w:p>
        </w:tc>
      </w:tr>
      <w:tr>
        <w:tc>
          <w:tcPr>
            <w:tcW w:w="3644" w:type="dxa"/>
          </w:tcPr>
          <w:p>
            <w:r>
              <w:rPr>
                <w:rFonts w:ascii="Consolas" w:hAnsi="Consolas" w:eastAsia="Consolas"/>
                <w:color w:val="A31515"/>
                <w:sz w:val="20"/>
              </w:rPr>
              <w:t>advance.other_amount</w:t>
            </w:r>
          </w:p>
        </w:tc>
        <w:tc>
          <w:tcPr>
            <w:tcW w:w="3594" w:type="dxa"/>
          </w:tcPr>
          <w:p>
            <w:r>
              <w:rPr>
                <w:sz w:val="20"/>
              </w:rPr>
              <w:t xml:space="preserve">Nhỏ hơn tổng </w:t>
            </w:r>
            <w:r>
              <w:rPr>
                <w:rFonts w:ascii="Consolas" w:hAnsi="Consolas" w:eastAsia="Consolas"/>
                <w:color w:val="A31515"/>
                <w:sz w:val="20"/>
              </w:rPr>
              <w:t>amount</w:t>
            </w:r>
            <w:r>
              <w:rPr>
                <w:sz w:val="20"/>
              </w:rPr>
              <w:t xml:space="preserve"> các dòng không thuộc nhóm </w:t>
            </w:r>
            <w:r>
              <w:rPr>
                <w:rFonts w:ascii="Consolas" w:hAnsi="Consolas" w:eastAsia="Consolas"/>
                <w:color w:val="A31515"/>
                <w:sz w:val="20"/>
              </w:rPr>
              <w:t>TH_TT</w:t>
            </w:r>
          </w:p>
        </w:tc>
        <w:tc>
          <w:tcPr>
            <w:tcW w:w="2450" w:type="dxa"/>
          </w:tcPr>
          <w:p>
            <w:r>
              <w:rPr>
                <w:rFonts w:ascii="Consolas" w:hAnsi="Consolas" w:eastAsia="Consolas"/>
                <w:color w:val="A31515"/>
                <w:sz w:val="20"/>
              </w:rPr>
              <w:t>ADVANCE_EXCEEDED</w:t>
            </w:r>
          </w:p>
        </w:tc>
      </w:tr>
      <w:tr>
        <w:tc>
          <w:tcPr>
            <w:tcW w:w="3644" w:type="dxa"/>
          </w:tcPr>
          <w:p>
            <w:r>
              <w:rPr>
                <w:rFonts w:ascii="Consolas" w:hAnsi="Consolas" w:eastAsia="Consolas"/>
                <w:color w:val="A31515"/>
                <w:sz w:val="20"/>
              </w:rPr>
              <w:t>payee.payment_method</w:t>
            </w:r>
          </w:p>
        </w:tc>
        <w:tc>
          <w:tcPr>
            <w:tcW w:w="3594" w:type="dxa"/>
          </w:tcPr>
          <w:p>
            <w:r>
              <w:rPr>
                <w:sz w:val="20"/>
              </w:rPr>
              <w:t>Có trong DM_28</w:t>
            </w:r>
          </w:p>
        </w:tc>
        <w:tc>
          <w:tcPr>
            <w:tcW w:w="2450" w:type="dxa"/>
          </w:tcPr>
          <w:p>
            <w:r>
              <w:rPr>
                <w:rFonts w:ascii="Consolas" w:hAnsi="Consolas" w:eastAsia="Consolas"/>
                <w:color w:val="A31515"/>
                <w:sz w:val="20"/>
              </w:rPr>
              <w:t>NOT_IN_CATALOG</w:t>
            </w:r>
          </w:p>
        </w:tc>
      </w:tr>
      <w:tr>
        <w:tc>
          <w:tcPr>
            <w:tcW w:w="3644" w:type="dxa"/>
          </w:tcPr>
          <w:p>
            <w:r>
              <w:rPr>
                <w:rFonts w:ascii="Consolas" w:hAnsi="Consolas" w:eastAsia="Consolas"/>
                <w:color w:val="A31515"/>
                <w:sz w:val="20"/>
              </w:rPr>
              <w:t>dossier_components</w:t>
            </w:r>
          </w:p>
        </w:tc>
        <w:tc>
          <w:tcPr>
            <w:tcW w:w="3594" w:type="dxa"/>
          </w:tcPr>
          <w:p>
            <w:r>
              <w:rPr>
                <w:sz w:val="20"/>
              </w:rPr>
              <w:t>Khóa là mã thành phần mục 7.4; mỗi thành phần 01 tệp</w:t>
            </w:r>
          </w:p>
        </w:tc>
        <w:tc>
          <w:tcPr>
            <w:tcW w:w="2450" w:type="dxa"/>
          </w:tcPr>
          <w:p>
            <w:r>
              <w:rPr>
                <w:rFonts w:ascii="Consolas" w:hAnsi="Consolas" w:eastAsia="Consolas"/>
                <w:color w:val="A31515"/>
                <w:sz w:val="20"/>
              </w:rPr>
              <w:t>NOT_ALLOWED</w:t>
            </w:r>
            <w:r>
              <w:rPr>
                <w:sz w:val="20"/>
              </w:rPr>
              <w:t xml:space="preserve"> / </w:t>
            </w:r>
            <w:r>
              <w:rPr>
                <w:rFonts w:ascii="Consolas" w:hAnsi="Consolas" w:eastAsia="Consolas"/>
                <w:color w:val="A31515"/>
                <w:sz w:val="20"/>
              </w:rPr>
              <w:t>TOO_MANY_FILES</w:t>
            </w:r>
          </w:p>
        </w:tc>
      </w:tr>
      <w:tr>
        <w:tc>
          <w:tcPr>
            <w:tcW w:w="3644" w:type="dxa"/>
          </w:tcPr>
          <w:p>
            <w:r>
              <w:rPr>
                <w:rFonts w:ascii="Consolas" w:hAnsi="Consolas" w:eastAsia="Consolas"/>
                <w:color w:val="A31515"/>
                <w:sz w:val="20"/>
              </w:rPr>
              <w:t>dossier_components.*.content_base64</w:t>
            </w:r>
          </w:p>
        </w:tc>
        <w:tc>
          <w:tcPr>
            <w:tcW w:w="3594" w:type="dxa"/>
          </w:tcPr>
          <w:p>
            <w:r>
              <w:rPr>
                <w:sz w:val="20"/>
              </w:rPr>
              <w:t>Base64 hợp lệ, không rỗng</w:t>
            </w:r>
          </w:p>
        </w:tc>
        <w:tc>
          <w:tcPr>
            <w:tcW w:w="2450" w:type="dxa"/>
          </w:tcPr>
          <w:p>
            <w:r>
              <w:rPr>
                <w:rFonts w:ascii="Consolas" w:hAnsi="Consolas" w:eastAsia="Consolas"/>
                <w:color w:val="A31515"/>
                <w:sz w:val="20"/>
              </w:rPr>
              <w:t>INVALID_BASE64</w:t>
            </w:r>
          </w:p>
        </w:tc>
      </w:tr>
      <w:tr>
        <w:tc>
          <w:tcPr>
            <w:tcW w:w="3644" w:type="dxa"/>
          </w:tcPr>
          <w:p>
            <w:r>
              <w:rPr>
                <w:sz w:val="20"/>
              </w:rPr>
              <w:t>Tệp</w:t>
            </w:r>
          </w:p>
        </w:tc>
        <w:tc>
          <w:tcPr>
            <w:tcW w:w="3594" w:type="dxa"/>
          </w:tcPr>
          <w:p>
            <w:r>
              <w:rPr>
                <w:sz w:val="20"/>
              </w:rPr>
              <w:t>Tối đa 20MB</w:t>
            </w:r>
          </w:p>
        </w:tc>
        <w:tc>
          <w:tcPr>
            <w:tcW w:w="2450" w:type="dxa"/>
          </w:tcPr>
          <w:p>
            <w:r>
              <w:rPr>
                <w:rFonts w:ascii="Consolas" w:hAnsi="Consolas" w:eastAsia="Consolas"/>
                <w:color w:val="A31515"/>
                <w:sz w:val="20"/>
              </w:rPr>
              <w:t>FILE_TOO_LARGE</w:t>
            </w:r>
          </w:p>
        </w:tc>
      </w:tr>
      <w:tr>
        <w:tc>
          <w:tcPr>
            <w:tcW w:w="3644" w:type="dxa"/>
          </w:tcPr>
          <w:p>
            <w:r>
              <w:rPr>
                <w:sz w:val="20"/>
              </w:rPr>
              <w:t>Tệp</w:t>
            </w:r>
          </w:p>
        </w:tc>
        <w:tc>
          <w:tcPr>
            <w:tcW w:w="3594" w:type="dxa"/>
          </w:tcPr>
          <w:p>
            <w:r>
              <w:rPr>
                <w:sz w:val="20"/>
              </w:rPr>
              <w:t>Đúng định dạng cho phép</w:t>
            </w:r>
          </w:p>
        </w:tc>
        <w:tc>
          <w:tcPr>
            <w:tcW w:w="2450" w:type="dxa"/>
          </w:tcPr>
          <w:p>
            <w:r>
              <w:rPr>
                <w:rFonts w:ascii="Consolas" w:hAnsi="Consolas" w:eastAsia="Consolas"/>
                <w:color w:val="A31515"/>
                <w:sz w:val="20"/>
              </w:rPr>
              <w:t>INVALID_FILE_TYPE</w:t>
            </w:r>
          </w:p>
        </w:tc>
      </w:tr>
    </w:tbl>
    <w:p>
      <w:pPr>
        <w:pStyle w:val="Heading2"/>
      </w:pPr>
      <w:r>
        <w:t>7.7. Phản hồi và chống trùng</w:t>
      </w:r>
    </w:p>
    <w:p>
      <w:r>
        <w:rPr>
          <w:b/>
        </w:rPr>
        <w:t>Nhận thành công (HTTP 200):</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"code": "SUCCESS",</w:t>
      </w:r>
    </w:p>
    <w:p>
      <w:pPr>
        <w:shd w:val="clear" w:color="auto" w:fill="F2F4F7"/>
        <w:spacing w:after="0" w:before="0"/>
        <w:ind w:left="170"/>
      </w:pPr>
      <w:r>
        <w:rPr>
          <w:rFonts w:ascii="Consolas" w:hAnsi="Consolas" w:eastAsia="Consolas"/>
          <w:sz w:val="17"/>
        </w:rPr>
        <w:t xml:space="preserve">  "message": "Đã tiếp nhận hồ sơ yêu cầu bồi thường từ Dịch vụ công",</w:t>
      </w:r>
    </w:p>
    <w:p>
      <w:pPr>
        <w:shd w:val="clear" w:color="auto" w:fill="F2F4F7"/>
        <w:spacing w:after="0" w:before="0"/>
        <w:ind w:left="170"/>
      </w:pPr>
      <w:r>
        <w:rPr>
          <w:rFonts w:ascii="Consolas" w:hAnsi="Consolas" w:eastAsia="Consolas"/>
          <w:sz w:val="17"/>
        </w:rPr>
        <w:t xml:space="preserve">  "data": {</w:t>
      </w:r>
    </w:p>
    <w:p>
      <w:pPr>
        <w:shd w:val="clear" w:color="auto" w:fill="F2F4F7"/>
        <w:spacing w:after="0" w:before="0"/>
        <w:ind w:left="170"/>
      </w:pPr>
      <w:r>
        <w:rPr>
          <w:rFonts w:ascii="Consolas" w:hAnsi="Consolas" w:eastAsia="Consolas"/>
          <w:sz w:val="17"/>
        </w:rPr>
        <w:t xml:space="preserve">    "dvc_dossier_code": "H48.12.2026.000123",</w:t>
      </w:r>
    </w:p>
    <w:p>
      <w:pPr>
        <w:shd w:val="clear" w:color="auto" w:fill="F2F4F7"/>
        <w:spacing w:after="0" w:before="0"/>
        <w:ind w:left="170"/>
      </w:pPr>
      <w:r>
        <w:rPr>
          <w:rFonts w:ascii="Consolas" w:hAnsi="Consolas" w:eastAsia="Consolas"/>
          <w:sz w:val="17"/>
        </w:rPr>
        <w:t xml:space="preserve">    "receipt_no": "API-20261027-000123",</w:t>
      </w:r>
    </w:p>
    <w:p>
      <w:pPr>
        <w:shd w:val="clear" w:color="auto" w:fill="F2F4F7"/>
        <w:spacing w:after="0" w:before="0"/>
        <w:ind w:left="170"/>
      </w:pPr>
      <w:r>
        <w:rPr>
          <w:rFonts w:ascii="Consolas" w:hAnsi="Consolas" w:eastAsia="Consolas"/>
          <w:sz w:val="17"/>
        </w:rPr>
        <w:t xml:space="preserve">    "status": "RECEIVED",</w:t>
      </w:r>
    </w:p>
    <w:p>
      <w:pPr>
        <w:shd w:val="clear" w:color="auto" w:fill="F2F4F7"/>
        <w:spacing w:after="0" w:before="0"/>
        <w:ind w:left="170"/>
      </w:pPr>
      <w:r>
        <w:rPr>
          <w:rFonts w:ascii="Consolas" w:hAnsi="Consolas" w:eastAsia="Consolas"/>
          <w:sz w:val="17"/>
        </w:rPr>
        <w:t xml:space="preserve">    "status_name": "Đã tiếp nhận, chờ chuyển vào màn Tiếp nhận",</w:t>
      </w:r>
    </w:p>
    <w:p>
      <w:pPr>
        <w:shd w:val="clear" w:color="auto" w:fill="F2F4F7"/>
        <w:spacing w:after="0" w:before="0"/>
        <w:ind w:left="170"/>
      </w:pPr>
      <w:r>
        <w:rPr>
          <w:rFonts w:ascii="Consolas" w:hAnsi="Consolas" w:eastAsia="Consolas"/>
          <w:sz w:val="17"/>
        </w:rPr>
        <w:t xml:space="preserve">    "dossier_code": null,</w:t>
      </w:r>
    </w:p>
    <w:p>
      <w:pPr>
        <w:shd w:val="clear" w:color="auto" w:fill="F2F4F7"/>
        <w:spacing w:after="0" w:before="0"/>
        <w:ind w:left="170"/>
      </w:pPr>
      <w:r>
        <w:rPr>
          <w:rFonts w:ascii="Consolas" w:hAnsi="Consolas" w:eastAsia="Consolas"/>
          <w:sz w:val="17"/>
        </w:rPr>
        <w:t xml:space="preserve">    "note": null,</w:t>
      </w:r>
    </w:p>
    <w:p>
      <w:pPr>
        <w:shd w:val="clear" w:color="auto" w:fill="F2F4F7"/>
        <w:spacing w:after="0" w:before="0"/>
        <w:ind w:left="170"/>
      </w:pPr>
      <w:r>
        <w:rPr>
          <w:rFonts w:ascii="Consolas" w:hAnsi="Consolas" w:eastAsia="Consolas"/>
          <w:sz w:val="17"/>
        </w:rPr>
        <w:t xml:space="preserve">    "received_time": "2026-10-27T09:30:05+07:00",</w:t>
      </w:r>
    </w:p>
    <w:p>
      <w:pPr>
        <w:shd w:val="clear" w:color="auto" w:fill="F2F4F7"/>
        <w:spacing w:after="0" w:before="0"/>
        <w:ind w:left="170"/>
      </w:pPr>
      <w:r>
        <w:rPr>
          <w:rFonts w:ascii="Consolas" w:hAnsi="Consolas" w:eastAsia="Consolas"/>
          <w:sz w:val="17"/>
        </w:rPr>
        <w:t xml:space="preserve">    "processed_time": null,</w:t>
      </w:r>
    </w:p>
    <w:p>
      <w:pPr>
        <w:shd w:val="clear" w:color="auto" w:fill="F2F4F7"/>
        <w:spacing w:after="0" w:before="0"/>
        <w:ind w:left="170"/>
      </w:pPr>
      <w:r>
        <w:rPr>
          <w:rFonts w:ascii="Consolas" w:hAnsi="Consolas" w:eastAsia="Consolas"/>
          <w:sz w:val="17"/>
        </w:rPr>
        <w:t xml:space="preserve">    "duplicate": false</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w:t>
      </w:r>
    </w:p>
    <w:p>
      <w:r>
        <w:rPr>
          <w:b/>
        </w:rPr>
        <w:t xml:space="preserve">Sai dữ liệu (HTTP 400, </w:t>
      </w:r>
      <w:r>
        <w:rPr>
          <w:rFonts w:ascii="Consolas" w:hAnsi="Consolas" w:eastAsia="Consolas"/>
          <w:b/>
          <w:color w:val="A31515"/>
        </w:rPr>
        <w:t>VALIDATION_ERROR</w:t>
      </w:r>
      <w:r>
        <w:rPr>
          <w:b/>
        </w:rPr>
        <w:t>)</w:t>
      </w:r>
      <w:r>
        <w:t xml:space="preserve"> - chi tiết từng trường ở </w:t>
      </w:r>
      <w:r>
        <w:rPr>
          <w:rFonts w:ascii="Consolas" w:hAnsi="Consolas" w:eastAsia="Consolas"/>
          <w:color w:val="A31515"/>
        </w:rPr>
        <w:t>data.errors</w:t>
      </w:r>
      <w:r>
        <w:t xml:space="preserve">. Riêng thân rỗng, không phải JSON hoặc không phải đối tượng JSON, và </w:t>
      </w:r>
      <w:r>
        <w:rPr>
          <w:rFonts w:ascii="Consolas" w:hAnsi="Consolas" w:eastAsia="Consolas"/>
          <w:color w:val="A31515"/>
        </w:rPr>
        <w:t>X-Idempotency-Key</w:t>
      </w:r>
      <w:r>
        <w:t xml:space="preserve"> sai khuôn: trả 400 </w:t>
      </w:r>
      <w:r>
        <w:rPr>
          <w:rFonts w:ascii="Consolas" w:hAnsi="Consolas" w:eastAsia="Consolas"/>
          <w:color w:val="A31515"/>
        </w:rPr>
        <w:t>VALIDATION_ERROR</w:t>
      </w:r>
      <w:r>
        <w:t xml:space="preserve"> với </w:t>
      </w:r>
      <w:r>
        <w:rPr>
          <w:rFonts w:ascii="Consolas" w:hAnsi="Consolas" w:eastAsia="Consolas"/>
          <w:color w:val="A31515"/>
        </w:rPr>
        <w:t>data</w:t>
      </w:r>
      <w:r>
        <w:t xml:space="preserve"> = </w:t>
      </w:r>
      <w:r>
        <w:rPr>
          <w:rFonts w:ascii="Consolas" w:hAnsi="Consolas" w:eastAsia="Consolas"/>
          <w:color w:val="A31515"/>
        </w:rPr>
        <w:t>null</w:t>
      </w:r>
      <w:r>
        <w:t xml:space="preserve">, không có </w:t>
      </w:r>
      <w:r>
        <w:rPr>
          <w:rFonts w:ascii="Consolas" w:hAnsi="Consolas" w:eastAsia="Consolas"/>
          <w:color w:val="A31515"/>
        </w:rPr>
        <w:t>errors</w:t>
      </w:r>
      <w:r>
        <w:t>:</w:t>
      </w:r>
    </w:p>
    <w:p>
      <w:pPr>
        <w:shd w:val="clear" w:color="auto" w:fill="F2F4F7"/>
        <w:spacing w:after="0" w:before="0"/>
        <w:ind w:left="170"/>
      </w:pPr>
      <w:r>
        <w:rPr>
          <w:rFonts w:ascii="Consolas" w:hAnsi="Consolas" w:eastAsia="Consolas"/>
          <w:sz w:val="17"/>
        </w:rPr>
        <w:t>{</w:t>
      </w:r>
    </w:p>
    <w:p>
      <w:pPr>
        <w:shd w:val="clear" w:color="auto" w:fill="F2F4F7"/>
        <w:spacing w:after="0" w:before="0"/>
        <w:ind w:left="170"/>
      </w:pPr>
      <w:r>
        <w:rPr>
          <w:rFonts w:ascii="Consolas" w:hAnsi="Consolas" w:eastAsia="Consolas"/>
          <w:sz w:val="17"/>
        </w:rPr>
        <w:t xml:space="preserve">  "code": "VALIDATION_ERROR",</w:t>
      </w:r>
    </w:p>
    <w:p>
      <w:pPr>
        <w:shd w:val="clear" w:color="auto" w:fill="F2F4F7"/>
        <w:spacing w:after="0" w:before="0"/>
        <w:ind w:left="170"/>
      </w:pPr>
      <w:r>
        <w:rPr>
          <w:rFonts w:ascii="Consolas" w:hAnsi="Consolas" w:eastAsia="Consolas"/>
          <w:sz w:val="17"/>
        </w:rPr>
        <w:t xml:space="preserve">  "message": "Hồ sơ gửi lên có 2 trường không hợp lệ; chi tiết từng trường ở data.errors.",</w:t>
      </w:r>
    </w:p>
    <w:p>
      <w:pPr>
        <w:shd w:val="clear" w:color="auto" w:fill="F2F4F7"/>
        <w:spacing w:after="0" w:before="0"/>
        <w:ind w:left="170"/>
      </w:pPr>
      <w:r>
        <w:rPr>
          <w:rFonts w:ascii="Consolas" w:hAnsi="Consolas" w:eastAsia="Consolas"/>
          <w:sz w:val="17"/>
        </w:rPr>
        <w:t xml:space="preserve">  "data": {</w:t>
      </w:r>
    </w:p>
    <w:p>
      <w:pPr>
        <w:shd w:val="clear" w:color="auto" w:fill="F2F4F7"/>
        <w:spacing w:after="0" w:before="0"/>
        <w:ind w:left="170"/>
      </w:pPr>
      <w:r>
        <w:rPr>
          <w:rFonts w:ascii="Consolas" w:hAnsi="Consolas" w:eastAsia="Consolas"/>
          <w:sz w:val="17"/>
        </w:rPr>
        <w:t xml:space="preserve">    "errors": [</w:t>
      </w:r>
    </w:p>
    <w:p>
      <w:pPr>
        <w:shd w:val="clear" w:color="auto" w:fill="F2F4F7"/>
        <w:spacing w:after="0" w:before="0"/>
        <w:ind w:left="170"/>
      </w:pPr>
      <w:r>
        <w:rPr>
          <w:rFonts w:ascii="Consolas" w:hAnsi="Consolas" w:eastAsia="Consolas"/>
          <w:sz w:val="17"/>
        </w:rPr>
        <w:t xml:space="preserve">      { "field": "requester.phone", "code": "INVALID_PHONE",</w:t>
      </w:r>
    </w:p>
    <w:p>
      <w:pPr>
        <w:shd w:val="clear" w:color="auto" w:fill="F2F4F7"/>
        <w:spacing w:after="0" w:before="0"/>
        <w:ind w:left="170"/>
      </w:pPr>
      <w:r>
        <w:rPr>
          <w:rFonts w:ascii="Consolas" w:hAnsi="Consolas" w:eastAsia="Consolas"/>
          <w:sz w:val="17"/>
        </w:rPr>
        <w:t xml:space="preserve">        "message": "Số điện thoại phải gồm đúng 10 chữ số và bắt đầu bằng 03, 05, 07, 08 hoặc 09." },</w:t>
      </w:r>
    </w:p>
    <w:p>
      <w:pPr>
        <w:shd w:val="clear" w:color="auto" w:fill="F2F4F7"/>
        <w:spacing w:after="0" w:before="0"/>
        <w:ind w:left="170"/>
      </w:pPr>
      <w:r>
        <w:rPr>
          <w:rFonts w:ascii="Consolas" w:hAnsi="Consolas" w:eastAsia="Consolas"/>
          <w:sz w:val="17"/>
        </w:rPr>
        <w:t xml:space="preserve">      { "field": "dossier_components.TAI_LIEU_KHAC.content_base64", "code": "INVALID_FILE_TYPE",</w:t>
      </w:r>
    </w:p>
    <w:p>
      <w:pPr>
        <w:shd w:val="clear" w:color="auto" w:fill="F2F4F7"/>
        <w:spacing w:after="0" w:before="0"/>
        <w:ind w:left="170"/>
      </w:pPr>
      <w:r>
        <w:rPr>
          <w:rFonts w:ascii="Consolas" w:hAnsi="Consolas" w:eastAsia="Consolas"/>
          <w:sz w:val="17"/>
        </w:rPr>
        <w:t xml:space="preserve">        "message": "Định dạng tệp không được chấp nhận; chỉ nhận pdf, doc, docx, jpg, jpeg, png." }</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 xml:space="preserve">  }</w:t>
      </w:r>
    </w:p>
    <w:p>
      <w:pPr>
        <w:shd w:val="clear" w:color="auto" w:fill="F2F4F7"/>
        <w:spacing w:after="0" w:before="0"/>
        <w:ind w:left="170"/>
      </w:pPr>
      <w:r>
        <w:rPr>
          <w:rFonts w:ascii="Consolas" w:hAnsi="Consolas" w:eastAsia="Consolas"/>
          <w:sz w:val="17"/>
        </w:rPr>
        <w:t>}</w:t>
      </w:r>
    </w:p>
    <w:p>
      <w:r>
        <w:rPr>
          <w:b/>
        </w:rPr>
        <w:t>Chống trùng.</w:t>
      </w:r>
      <w:r>
        <w:t xml:space="preserve"> Gửi lại cùng </w:t>
      </w:r>
      <w:r>
        <w:rPr>
          <w:rFonts w:ascii="Consolas" w:hAnsi="Consolas" w:eastAsia="Consolas"/>
          <w:color w:val="A31515"/>
        </w:rPr>
        <w:t>dvc_dossier_code</w:t>
      </w:r>
      <w:r>
        <w:t xml:space="preserve"> (hoặc cùng </w:t>
      </w:r>
      <w:r>
        <w:rPr>
          <w:rFonts w:ascii="Consolas" w:hAnsi="Consolas" w:eastAsia="Consolas"/>
          <w:color w:val="A31515"/>
        </w:rPr>
        <w:t>X-Idempotency-Key</w:t>
      </w:r>
      <w:r>
        <w:t xml:space="preserve">) trả </w:t>
      </w:r>
      <w:r>
        <w:rPr>
          <w:b/>
        </w:rPr>
        <w:t>kết quả cũ</w:t>
      </w:r>
      <w:r>
        <w:t xml:space="preserve"> (HTTP 200, </w:t>
      </w:r>
      <w:r>
        <w:rPr>
          <w:rFonts w:ascii="Consolas" w:hAnsi="Consolas" w:eastAsia="Consolas"/>
          <w:color w:val="A31515"/>
        </w:rPr>
        <w:t>duplicate</w:t>
      </w:r>
      <w:r>
        <w:t xml:space="preserve"> = </w:t>
      </w:r>
      <w:r>
        <w:rPr>
          <w:rFonts w:ascii="Consolas" w:hAnsi="Consolas" w:eastAsia="Consolas"/>
          <w:color w:val="A31515"/>
        </w:rPr>
        <w:t>true</w:t>
      </w:r>
      <w:r>
        <w:t xml:space="preserve">), không tạo hồ sơ thứ hai và không kiểm lại nội dung. Vì vậy khi mất kết nối, DVC cứ gửi lại cùng mã. Không gửi </w:t>
      </w:r>
      <w:r>
        <w:rPr>
          <w:rFonts w:ascii="Consolas" w:hAnsi="Consolas" w:eastAsia="Consolas"/>
          <w:color w:val="A31515"/>
        </w:rPr>
        <w:t>X-Idempotency-Key</w:t>
      </w:r>
      <w:r>
        <w:t xml:space="preserve"> thì hệ thống dùng SHA-256 của thân làm khóa, nên gửi lại đúng nguyên byte cũ cũng trùng. Hồ sơ trả 400 (sai dữ liệu) </w:t>
      </w:r>
      <w:r>
        <w:rPr>
          <w:b/>
        </w:rPr>
        <w:t>không</w:t>
      </w:r>
      <w:r>
        <w:t xml:space="preserve"> được ghi nhận nên không chiếm mã: sửa rồi gửi lại cùng </w:t>
      </w:r>
      <w:r>
        <w:rPr>
          <w:rFonts w:ascii="Consolas" w:hAnsi="Consolas" w:eastAsia="Consolas"/>
          <w:color w:val="A31515"/>
        </w:rPr>
        <w:t>dvc_dossier_code</w:t>
      </w:r>
      <w:r>
        <w:t xml:space="preserve"> được. Hồ sơ đã bị từ chối (</w:t>
      </w:r>
      <w:r>
        <w:rPr>
          <w:rFonts w:ascii="Consolas" w:hAnsi="Consolas" w:eastAsia="Consolas"/>
          <w:color w:val="A31515"/>
        </w:rPr>
        <w:t>REJECTED</w:t>
      </w:r>
      <w:r>
        <w:t>) vẫn giữ mã: nộp lại phải dùng mã hồ sơ DVC mới.</w:t>
      </w:r>
    </w:p>
    <w:p>
      <w:pPr>
        <w:pStyle w:val="Heading2"/>
      </w:pPr>
      <w:r>
        <w:t>7.8. Tra trạng thái</w:t>
      </w:r>
    </w:p>
    <w:p>
      <w:r>
        <w:rPr>
          <w:rFonts w:ascii="Consolas" w:hAnsi="Consolas" w:eastAsia="Consolas"/>
          <w:color w:val="A31515"/>
        </w:rPr>
        <w:t>GET /api/share/v1/compensation/claim-requests?dvc_dossier_code=H48.12.2026.000123</w:t>
      </w:r>
      <w:r>
        <w:t xml:space="preserve"> (ký với </w:t>
      </w:r>
      <w:r>
        <w:rPr>
          <w:rFonts w:ascii="Consolas" w:hAnsi="Consolas" w:eastAsia="Consolas"/>
          <w:color w:val="A31515"/>
        </w:rPr>
        <w:t>PATH</w:t>
      </w:r>
      <w:r>
        <w:t xml:space="preserve"> gồm cả query; thân rỗng).</w:t>
      </w:r>
    </w:p>
    <w:tbl>
      <w:tblPr>
        <w:tblStyle w:val="TableGrid"/>
        <w:tblW w:w="9688" w:type="dxa"/>
        <w:jc w:val="center"/>
        <w:tblLayout w:type="fixed"/>
        <w:tblLook w:firstColumn="1" w:firstRow="1" w:lastColumn="0" w:lastRow="0" w:noHBand="0" w:noVBand="1" w:val="04A0"/>
      </w:tblPr>
      <w:tblGrid>
        <w:gridCol w:w="900"/>
        <w:gridCol w:w="4153"/>
        <w:gridCol w:w="4635"/>
      </w:tblGrid>
      <w:tr>
        <w:trPr>
          <w:tblHeader/>
        </w:trPr>
        <w:tc>
          <w:tcPr>
            <w:tcW w:w="900" w:type="dxa"/>
            <w:shd w:val="clear" w:color="auto" w:fill="DCE6F2"/>
          </w:tcPr>
          <w:p>
            <w:r>
              <w:rPr>
                <w:rFonts w:ascii="Consolas" w:hAnsi="Consolas" w:eastAsia="Consolas"/>
                <w:b/>
                <w:color w:val="A31515"/>
                <w:sz w:val="20"/>
              </w:rPr>
              <w:t>status</w:t>
            </w:r>
          </w:p>
        </w:tc>
        <w:tc>
          <w:tcPr>
            <w:tcW w:w="4153" w:type="dxa"/>
            <w:shd w:val="clear" w:color="auto" w:fill="DCE6F2"/>
          </w:tcPr>
          <w:p>
            <w:r>
              <w:rPr>
                <w:b/>
                <w:sz w:val="20"/>
              </w:rPr>
              <w:t>Ý nghĩa</w:t>
            </w:r>
          </w:p>
        </w:tc>
        <w:tc>
          <w:tcPr>
            <w:tcW w:w="4635" w:type="dxa"/>
            <w:shd w:val="clear" w:color="auto" w:fill="DCE6F2"/>
          </w:tcPr>
          <w:p>
            <w:r>
              <w:rPr>
                <w:b/>
                <w:sz w:val="20"/>
              </w:rPr>
              <w:t>Thông tin kèm</w:t>
            </w:r>
          </w:p>
        </w:tc>
      </w:tr>
      <w:tr>
        <w:tc>
          <w:tcPr>
            <w:tcW w:w="900" w:type="dxa"/>
          </w:tcPr>
          <w:p>
            <w:r>
              <w:rPr>
                <w:rFonts w:ascii="Consolas" w:hAnsi="Consolas" w:eastAsia="Consolas"/>
                <w:color w:val="A31515"/>
                <w:sz w:val="20"/>
              </w:rPr>
              <w:t>RECEIVED</w:t>
            </w:r>
          </w:p>
        </w:tc>
        <w:tc>
          <w:tcPr>
            <w:tcW w:w="4153" w:type="dxa"/>
          </w:tcPr>
          <w:p>
            <w:r>
              <w:rPr>
                <w:sz w:val="20"/>
              </w:rPr>
              <w:t>Đã nhận, đang chờ chuyển vào màn Tiếp nhận</w:t>
            </w:r>
          </w:p>
        </w:tc>
        <w:tc>
          <w:tcPr>
            <w:tcW w:w="4635" w:type="dxa"/>
          </w:tcPr>
          <w:p>
            <w:r>
              <w:rPr>
                <w:rFonts w:ascii="Consolas" w:hAnsi="Consolas" w:eastAsia="Consolas"/>
                <w:color w:val="A31515"/>
                <w:sz w:val="20"/>
              </w:rPr>
              <w:t>note</w:t>
            </w:r>
            <w:r>
              <w:rPr>
                <w:sz w:val="20"/>
              </w:rPr>
              <w:t xml:space="preserve"> có lý do nếu hệ thống chưa chuyển được</w:t>
            </w:r>
          </w:p>
        </w:tc>
      </w:tr>
      <w:tr>
        <w:tc>
          <w:tcPr>
            <w:tcW w:w="900" w:type="dxa"/>
          </w:tcPr>
          <w:p>
            <w:r>
              <w:rPr>
                <w:rFonts w:ascii="Consolas" w:hAnsi="Consolas" w:eastAsia="Consolas"/>
                <w:color w:val="A31515"/>
                <w:sz w:val="20"/>
              </w:rPr>
              <w:t>ACCEPTED</w:t>
            </w:r>
          </w:p>
        </w:tc>
        <w:tc>
          <w:tcPr>
            <w:tcW w:w="4153" w:type="dxa"/>
          </w:tcPr>
          <w:p>
            <w:r>
              <w:rPr>
                <w:sz w:val="20"/>
              </w:rPr>
              <w:t>Đã vào màn Tiếp nhận hồ sơ, chờ cơ quan phân công xử lý</w:t>
            </w:r>
          </w:p>
        </w:tc>
        <w:tc>
          <w:tcPr>
            <w:tcW w:w="4635" w:type="dxa"/>
          </w:tcPr>
          <w:p>
            <w:r>
              <w:rPr>
                <w:rFonts w:ascii="Consolas" w:hAnsi="Consolas" w:eastAsia="Consolas"/>
                <w:color w:val="A31515"/>
                <w:sz w:val="20"/>
              </w:rPr>
              <w:t>dossier_code</w:t>
            </w:r>
            <w:r>
              <w:rPr>
                <w:sz w:val="20"/>
              </w:rPr>
              <w:t xml:space="preserve"> = mã hồ sơ </w:t>
            </w:r>
            <w:r>
              <w:rPr>
                <w:rFonts w:ascii="Consolas" w:hAnsi="Consolas" w:eastAsia="Consolas"/>
                <w:color w:val="A31515"/>
                <w:sz w:val="20"/>
              </w:rPr>
              <w:t>BT-yyyy-nnn</w:t>
            </w:r>
            <w:r>
              <w:rPr>
                <w:sz w:val="20"/>
              </w:rPr>
              <w:t xml:space="preserve">; </w:t>
            </w:r>
            <w:r>
              <w:rPr>
                <w:rFonts w:ascii="Consolas" w:hAnsi="Consolas" w:eastAsia="Consolas"/>
                <w:color w:val="A31515"/>
                <w:sz w:val="20"/>
              </w:rPr>
              <w:t>note</w:t>
            </w:r>
            <w:r>
              <w:rPr>
                <w:sz w:val="20"/>
              </w:rPr>
              <w:t xml:space="preserve"> = "Đã chuyển vào màn Tiếp nhận của &lt;cơ quan&gt;, mã vụ việc VVBT-yyyy-nnn."</w:t>
            </w:r>
          </w:p>
        </w:tc>
      </w:tr>
      <w:tr>
        <w:tc>
          <w:tcPr>
            <w:tcW w:w="900" w:type="dxa"/>
          </w:tcPr>
          <w:p>
            <w:r>
              <w:rPr>
                <w:rFonts w:ascii="Consolas" w:hAnsi="Consolas" w:eastAsia="Consolas"/>
                <w:color w:val="A31515"/>
                <w:sz w:val="20"/>
              </w:rPr>
              <w:t>REJECTED</w:t>
            </w:r>
          </w:p>
        </w:tc>
        <w:tc>
          <w:tcPr>
            <w:tcW w:w="4153" w:type="dxa"/>
          </w:tcPr>
          <w:p>
            <w:r>
              <w:rPr>
                <w:sz w:val="20"/>
              </w:rPr>
              <w:t>Bị từ chối</w:t>
            </w:r>
          </w:p>
        </w:tc>
        <w:tc>
          <w:tcPr>
            <w:tcW w:w="4635" w:type="dxa"/>
          </w:tcPr>
          <w:p>
            <w:r>
              <w:rPr>
                <w:rFonts w:ascii="Consolas" w:hAnsi="Consolas" w:eastAsia="Consolas"/>
                <w:color w:val="A31515"/>
                <w:sz w:val="20"/>
              </w:rPr>
              <w:t>note</w:t>
            </w:r>
            <w:r>
              <w:rPr>
                <w:sz w:val="20"/>
              </w:rPr>
              <w:t xml:space="preserve"> là lý do</w:t>
            </w:r>
          </w:p>
        </w:tc>
      </w:tr>
    </w:tbl>
    <w:p>
      <w:r>
        <w:rPr>
          <w:rFonts w:ascii="Consolas" w:hAnsi="Consolas" w:eastAsia="Consolas"/>
          <w:color w:val="A31515"/>
        </w:rPr>
        <w:t>status_name</w:t>
      </w:r>
      <w:r>
        <w:t xml:space="preserve"> theo </w:t>
      </w:r>
      <w:r>
        <w:rPr>
          <w:rFonts w:ascii="Consolas" w:hAnsi="Consolas" w:eastAsia="Consolas"/>
          <w:color w:val="A31515"/>
        </w:rPr>
        <w:t>status</w:t>
      </w:r>
      <w:r>
        <w:t xml:space="preserve">: </w:t>
      </w:r>
      <w:r>
        <w:rPr>
          <w:rFonts w:ascii="Consolas" w:hAnsi="Consolas" w:eastAsia="Consolas"/>
          <w:color w:val="A31515"/>
        </w:rPr>
        <w:t>RECEIVED</w:t>
      </w:r>
      <w:r>
        <w:t xml:space="preserve"> = "Đã tiếp nhận, chờ chuyển vào màn Tiếp nhận"; </w:t>
      </w:r>
      <w:r>
        <w:rPr>
          <w:rFonts w:ascii="Consolas" w:hAnsi="Consolas" w:eastAsia="Consolas"/>
          <w:color w:val="A31515"/>
        </w:rPr>
        <w:t>ACCEPTED</w:t>
      </w:r>
      <w:r>
        <w:t xml:space="preserve"> = "Đã chuyển vào màn Tiếp nhận của Hệ thống quản lý bồi thường nhà nước"; </w:t>
      </w:r>
      <w:r>
        <w:rPr>
          <w:rFonts w:ascii="Consolas" w:hAnsi="Consolas" w:eastAsia="Consolas"/>
          <w:color w:val="A31515"/>
        </w:rPr>
        <w:t>REJECTED</w:t>
      </w:r>
      <w:r>
        <w:t xml:space="preserve"> = "Bị từ chối".</w:t>
      </w:r>
    </w:p>
    <w:p>
      <w:r>
        <w:t xml:space="preserve">Mã hồ sơ không có hoặc không phải của DVC: HTTP 404 </w:t>
      </w:r>
      <w:r>
        <w:rPr>
          <w:rFonts w:ascii="Consolas" w:hAnsi="Consolas" w:eastAsia="Consolas"/>
          <w:color w:val="A31515"/>
        </w:rPr>
        <w:t>NOT_FOUND</w:t>
      </w:r>
      <w:r>
        <w:t xml:space="preserve">. Thiếu tham số: 400 </w:t>
      </w:r>
      <w:r>
        <w:rPr>
          <w:rFonts w:ascii="Consolas" w:hAnsi="Consolas" w:eastAsia="Consolas"/>
          <w:color w:val="A31515"/>
        </w:rPr>
        <w:t>VALIDATION_ERROR</w:t>
      </w:r>
      <w:r>
        <w:t>.</w:t>
      </w:r>
    </w:p>
    <w:p>
      <w:pPr>
        <w:pStyle w:val="Heading1"/>
      </w:pPr>
      <w:r>
        <w:t>8. Mã lỗi chung của cổng API</w:t>
      </w:r>
    </w:p>
    <w:tbl>
      <w:tblPr>
        <w:tblStyle w:val="TableGrid"/>
        <w:tblW w:w="9688" w:type="dxa"/>
        <w:jc w:val="center"/>
        <w:tblLayout w:type="fixed"/>
        <w:tblLook w:firstColumn="1" w:firstRow="1" w:lastColumn="0" w:lastRow="0" w:noHBand="0" w:noVBand="1" w:val="04A0"/>
      </w:tblPr>
      <w:tblGrid>
        <w:gridCol w:w="900"/>
        <w:gridCol w:w="1754"/>
        <w:gridCol w:w="3773"/>
        <w:gridCol w:w="3261"/>
      </w:tblGrid>
      <w:tr>
        <w:trPr>
          <w:tblHeader/>
        </w:trPr>
        <w:tc>
          <w:tcPr>
            <w:tcW w:w="900" w:type="dxa"/>
            <w:shd w:val="clear" w:color="auto" w:fill="DCE6F2"/>
          </w:tcPr>
          <w:p>
            <w:r>
              <w:rPr>
                <w:b/>
                <w:sz w:val="20"/>
              </w:rPr>
              <w:t>HTTP</w:t>
            </w:r>
          </w:p>
        </w:tc>
        <w:tc>
          <w:tcPr>
            <w:tcW w:w="1754" w:type="dxa"/>
            <w:shd w:val="clear" w:color="auto" w:fill="DCE6F2"/>
          </w:tcPr>
          <w:p>
            <w:r>
              <w:rPr>
                <w:b/>
                <w:sz w:val="20"/>
              </w:rPr>
              <w:t>Mã</w:t>
            </w:r>
          </w:p>
        </w:tc>
        <w:tc>
          <w:tcPr>
            <w:tcW w:w="3773" w:type="dxa"/>
            <w:shd w:val="clear" w:color="auto" w:fill="DCE6F2"/>
          </w:tcPr>
          <w:p>
            <w:r>
              <w:rPr>
                <w:b/>
                <w:sz w:val="20"/>
              </w:rPr>
              <w:t>Nguyên nhân</w:t>
            </w:r>
          </w:p>
        </w:tc>
        <w:tc>
          <w:tcPr>
            <w:tcW w:w="3261" w:type="dxa"/>
            <w:shd w:val="clear" w:color="auto" w:fill="DCE6F2"/>
          </w:tcPr>
          <w:p>
            <w:r>
              <w:rPr>
                <w:b/>
                <w:sz w:val="20"/>
              </w:rPr>
              <w:t>Cách xử lý</w:t>
            </w:r>
          </w:p>
        </w:tc>
      </w:tr>
      <w:tr>
        <w:tc>
          <w:tcPr>
            <w:tcW w:w="900" w:type="dxa"/>
          </w:tcPr>
          <w:p>
            <w:r>
              <w:rPr>
                <w:sz w:val="20"/>
              </w:rPr>
              <w:t>401</w:t>
            </w:r>
          </w:p>
        </w:tc>
        <w:tc>
          <w:tcPr>
            <w:tcW w:w="1754" w:type="dxa"/>
          </w:tcPr>
          <w:p>
            <w:r>
              <w:rPr>
                <w:sz w:val="20"/>
              </w:rPr>
              <w:t>(không có mã)</w:t>
            </w:r>
          </w:p>
        </w:tc>
        <w:tc>
          <w:tcPr>
            <w:tcW w:w="3773" w:type="dxa"/>
          </w:tcPr>
          <w:p>
            <w:r>
              <w:rPr>
                <w:sz w:val="20"/>
              </w:rPr>
              <w:t>Thiếu token, token sai hoặc hết hạn</w:t>
            </w:r>
          </w:p>
        </w:tc>
        <w:tc>
          <w:tcPr>
            <w:tcW w:w="3261" w:type="dxa"/>
          </w:tcPr>
          <w:p>
            <w:r>
              <w:rPr>
                <w:sz w:val="20"/>
              </w:rPr>
              <w:t>Xin token mới (mục 4)</w:t>
            </w:r>
          </w:p>
        </w:tc>
      </w:tr>
      <w:tr>
        <w:tc>
          <w:tcPr>
            <w:tcW w:w="900" w:type="dxa"/>
          </w:tcPr>
          <w:p>
            <w:r>
              <w:rPr>
                <w:sz w:val="20"/>
              </w:rPr>
              <w:t>401</w:t>
            </w:r>
          </w:p>
        </w:tc>
        <w:tc>
          <w:tcPr>
            <w:tcW w:w="1754" w:type="dxa"/>
          </w:tcPr>
          <w:p>
            <w:r>
              <w:rPr>
                <w:rFonts w:ascii="Consolas" w:hAnsi="Consolas" w:eastAsia="Consolas"/>
                <w:color w:val="A31515"/>
                <w:sz w:val="20"/>
              </w:rPr>
              <w:t>PARTNER_UNKNOWN</w:t>
            </w:r>
          </w:p>
        </w:tc>
        <w:tc>
          <w:tcPr>
            <w:tcW w:w="3773" w:type="dxa"/>
          </w:tcPr>
          <w:p>
            <w:r>
              <w:rPr>
                <w:sz w:val="20"/>
              </w:rPr>
              <w:t xml:space="preserve">Sai </w:t>
            </w:r>
            <w:r>
              <w:rPr>
                <w:rFonts w:ascii="Consolas" w:hAnsi="Consolas" w:eastAsia="Consolas"/>
                <w:color w:val="A31515"/>
                <w:sz w:val="20"/>
              </w:rPr>
              <w:t>X-Partner-Code</w:t>
            </w:r>
            <w:r>
              <w:rPr>
                <w:sz w:val="20"/>
              </w:rPr>
              <w:t xml:space="preserve"> hoặc đối tác ngừng hoạt động</w:t>
            </w:r>
          </w:p>
        </w:tc>
        <w:tc>
          <w:tcPr>
            <w:tcW w:w="3261" w:type="dxa"/>
          </w:tcPr>
          <w:p>
            <w:r>
              <w:rPr>
                <w:sz w:val="20"/>
              </w:rPr>
              <w:t xml:space="preserve">Kiểm mã </w:t>
            </w:r>
            <w:r>
              <w:rPr>
                <w:rFonts w:ascii="Consolas" w:hAnsi="Consolas" w:eastAsia="Consolas"/>
                <w:color w:val="A31515"/>
                <w:sz w:val="20"/>
              </w:rPr>
              <w:t>DVC</w:t>
            </w:r>
            <w:r>
              <w:rPr>
                <w:sz w:val="20"/>
              </w:rPr>
              <w:t>; liên hệ BTNN</w:t>
            </w:r>
          </w:p>
        </w:tc>
      </w:tr>
      <w:tr>
        <w:tc>
          <w:tcPr>
            <w:tcW w:w="900" w:type="dxa"/>
          </w:tcPr>
          <w:p>
            <w:r>
              <w:rPr>
                <w:sz w:val="20"/>
              </w:rPr>
              <w:t>401</w:t>
            </w:r>
          </w:p>
        </w:tc>
        <w:tc>
          <w:tcPr>
            <w:tcW w:w="1754" w:type="dxa"/>
          </w:tcPr>
          <w:p>
            <w:r>
              <w:rPr>
                <w:rFonts w:ascii="Consolas" w:hAnsi="Consolas" w:eastAsia="Consolas"/>
                <w:color w:val="A31515"/>
                <w:sz w:val="20"/>
              </w:rPr>
              <w:t>TIMESTAMP_INVALID</w:t>
            </w:r>
          </w:p>
        </w:tc>
        <w:tc>
          <w:tcPr>
            <w:tcW w:w="3773" w:type="dxa"/>
          </w:tcPr>
          <w:p>
            <w:r>
              <w:rPr>
                <w:rFonts w:ascii="Consolas" w:hAnsi="Consolas" w:eastAsia="Consolas"/>
                <w:color w:val="A31515"/>
                <w:sz w:val="20"/>
              </w:rPr>
              <w:t>X-Timestamp</w:t>
            </w:r>
            <w:r>
              <w:rPr>
                <w:sz w:val="20"/>
              </w:rPr>
              <w:t xml:space="preserve"> lệch quá 5 phút</w:t>
            </w:r>
          </w:p>
        </w:tc>
        <w:tc>
          <w:tcPr>
            <w:tcW w:w="3261" w:type="dxa"/>
          </w:tcPr>
          <w:p>
            <w:r>
              <w:rPr>
                <w:sz w:val="20"/>
              </w:rPr>
              <w:t>Đồng bộ giờ máy chủ (NTP), dùng giây epoch</w:t>
            </w:r>
          </w:p>
        </w:tc>
      </w:tr>
      <w:tr>
        <w:tc>
          <w:tcPr>
            <w:tcW w:w="900" w:type="dxa"/>
          </w:tcPr>
          <w:p>
            <w:r>
              <w:rPr>
                <w:sz w:val="20"/>
              </w:rPr>
              <w:t>401</w:t>
            </w:r>
          </w:p>
        </w:tc>
        <w:tc>
          <w:tcPr>
            <w:tcW w:w="1754" w:type="dxa"/>
          </w:tcPr>
          <w:p>
            <w:r>
              <w:rPr>
                <w:rFonts w:ascii="Consolas" w:hAnsi="Consolas" w:eastAsia="Consolas"/>
                <w:color w:val="A31515"/>
                <w:sz w:val="20"/>
              </w:rPr>
              <w:t>INVALID_SIGNATURE</w:t>
            </w:r>
          </w:p>
        </w:tc>
        <w:tc>
          <w:tcPr>
            <w:tcW w:w="3773" w:type="dxa"/>
          </w:tcPr>
          <w:p>
            <w:r>
              <w:rPr>
                <w:sz w:val="20"/>
              </w:rPr>
              <w:t>Chữ ký sai</w:t>
            </w:r>
          </w:p>
        </w:tc>
        <w:tc>
          <w:tcPr>
            <w:tcW w:w="3261" w:type="dxa"/>
          </w:tcPr>
          <w:p>
            <w:r>
              <w:rPr>
                <w:sz w:val="20"/>
              </w:rPr>
              <w:t xml:space="preserve">Kiểm chuỗi cần ký (mục 5.2): </w:t>
            </w:r>
            <w:r>
              <w:rPr>
                <w:rFonts w:ascii="Consolas" w:hAnsi="Consolas" w:eastAsia="Consolas"/>
                <w:color w:val="A31515"/>
                <w:sz w:val="20"/>
              </w:rPr>
              <w:t>PATH</w:t>
            </w:r>
            <w:r>
              <w:rPr>
                <w:sz w:val="20"/>
              </w:rPr>
              <w:t xml:space="preserve"> gồm query, băm đúng byte thân, đúng khóa</w:t>
            </w:r>
          </w:p>
        </w:tc>
      </w:tr>
      <w:tr>
        <w:tc>
          <w:tcPr>
            <w:tcW w:w="900" w:type="dxa"/>
          </w:tcPr>
          <w:p>
            <w:r>
              <w:rPr>
                <w:sz w:val="20"/>
              </w:rPr>
              <w:t>401</w:t>
            </w:r>
          </w:p>
        </w:tc>
        <w:tc>
          <w:tcPr>
            <w:tcW w:w="1754" w:type="dxa"/>
          </w:tcPr>
          <w:p>
            <w:r>
              <w:rPr>
                <w:rFonts w:ascii="Consolas" w:hAnsi="Consolas" w:eastAsia="Consolas"/>
                <w:color w:val="A31515"/>
                <w:sz w:val="20"/>
              </w:rPr>
              <w:t>NONCE_REPLAY</w:t>
            </w:r>
          </w:p>
        </w:tc>
        <w:tc>
          <w:tcPr>
            <w:tcW w:w="3773" w:type="dxa"/>
          </w:tcPr>
          <w:p>
            <w:r>
              <w:rPr>
                <w:rFonts w:ascii="Consolas" w:hAnsi="Consolas" w:eastAsia="Consolas"/>
                <w:color w:val="A31515"/>
                <w:sz w:val="20"/>
              </w:rPr>
              <w:t>X-Nonce</w:t>
            </w:r>
            <w:r>
              <w:rPr>
                <w:sz w:val="20"/>
              </w:rPr>
              <w:t xml:space="preserve"> đã dùng hoặc sai khuôn (mục 5.1)</w:t>
            </w:r>
          </w:p>
        </w:tc>
        <w:tc>
          <w:tcPr>
            <w:tcW w:w="3261" w:type="dxa"/>
          </w:tcPr>
          <w:p>
            <w:r>
              <w:rPr>
                <w:sz w:val="20"/>
              </w:rPr>
              <w:t>Mỗi lượt gọi một nonce mới, đúng khuôn</w:t>
            </w:r>
          </w:p>
        </w:tc>
      </w:tr>
      <w:tr>
        <w:tc>
          <w:tcPr>
            <w:tcW w:w="900" w:type="dxa"/>
          </w:tcPr>
          <w:p>
            <w:r>
              <w:rPr>
                <w:sz w:val="20"/>
              </w:rPr>
              <w:t>401</w:t>
            </w:r>
          </w:p>
        </w:tc>
        <w:tc>
          <w:tcPr>
            <w:tcW w:w="1754" w:type="dxa"/>
          </w:tcPr>
          <w:p>
            <w:r>
              <w:rPr>
                <w:rFonts w:ascii="Consolas" w:hAnsi="Consolas" w:eastAsia="Consolas"/>
                <w:color w:val="A31515"/>
                <w:sz w:val="20"/>
              </w:rPr>
              <w:t>SECRET_NOT_ISSUED</w:t>
            </w:r>
          </w:p>
        </w:tc>
        <w:tc>
          <w:tcPr>
            <w:tcW w:w="3773" w:type="dxa"/>
          </w:tcPr>
          <w:p>
            <w:r>
              <w:rPr>
                <w:sz w:val="20"/>
              </w:rPr>
              <w:t>BTNN chưa cấp khóa ký HMAC cho đối tác</w:t>
            </w:r>
          </w:p>
        </w:tc>
        <w:tc>
          <w:tcPr>
            <w:tcW w:w="3261" w:type="dxa"/>
          </w:tcPr>
          <w:p>
            <w:r>
              <w:rPr>
                <w:sz w:val="20"/>
              </w:rPr>
              <w:t>Liên hệ BTNN</w:t>
            </w:r>
          </w:p>
        </w:tc>
      </w:tr>
      <w:tr>
        <w:tc>
          <w:tcPr>
            <w:tcW w:w="900" w:type="dxa"/>
          </w:tcPr>
          <w:p>
            <w:r>
              <w:rPr>
                <w:sz w:val="20"/>
              </w:rPr>
              <w:t>403</w:t>
            </w:r>
          </w:p>
        </w:tc>
        <w:tc>
          <w:tcPr>
            <w:tcW w:w="1754" w:type="dxa"/>
          </w:tcPr>
          <w:p>
            <w:r>
              <w:rPr>
                <w:rFonts w:ascii="Consolas" w:hAnsi="Consolas" w:eastAsia="Consolas"/>
                <w:color w:val="A31515"/>
                <w:sz w:val="20"/>
              </w:rPr>
              <w:t>CLIENT_MISMATCH</w:t>
            </w:r>
          </w:p>
        </w:tc>
        <w:tc>
          <w:tcPr>
            <w:tcW w:w="3773" w:type="dxa"/>
          </w:tcPr>
          <w:p>
            <w:r>
              <w:rPr>
                <w:sz w:val="20"/>
              </w:rPr>
              <w:t xml:space="preserve">Token không phải của </w:t>
            </w:r>
            <w:r>
              <w:rPr>
                <w:rFonts w:ascii="Consolas" w:hAnsi="Consolas" w:eastAsia="Consolas"/>
                <w:color w:val="A31515"/>
                <w:sz w:val="20"/>
              </w:rPr>
              <w:t>CLIENT_DVC</w:t>
            </w:r>
          </w:p>
        </w:tc>
        <w:tc>
          <w:tcPr>
            <w:tcW w:w="3261" w:type="dxa"/>
          </w:tcPr>
          <w:p>
            <w:r>
              <w:rPr>
                <w:sz w:val="20"/>
              </w:rPr>
              <w:t>Lấy token bằng đúng client của DVC</w:t>
            </w:r>
          </w:p>
        </w:tc>
      </w:tr>
      <w:tr>
        <w:tc>
          <w:tcPr>
            <w:tcW w:w="900" w:type="dxa"/>
          </w:tcPr>
          <w:p>
            <w:r>
              <w:rPr>
                <w:sz w:val="20"/>
              </w:rPr>
              <w:t>403</w:t>
            </w:r>
          </w:p>
        </w:tc>
        <w:tc>
          <w:tcPr>
            <w:tcW w:w="1754" w:type="dxa"/>
          </w:tcPr>
          <w:p>
            <w:r>
              <w:rPr>
                <w:rFonts w:ascii="Consolas" w:hAnsi="Consolas" w:eastAsia="Consolas"/>
                <w:color w:val="A31515"/>
                <w:sz w:val="20"/>
              </w:rPr>
              <w:t>IP_DENIED</w:t>
            </w:r>
          </w:p>
        </w:tc>
        <w:tc>
          <w:tcPr>
            <w:tcW w:w="3773" w:type="dxa"/>
          </w:tcPr>
          <w:p>
            <w:r>
              <w:rPr>
                <w:sz w:val="20"/>
              </w:rPr>
              <w:t>IP không nằm trong danh sách cho phép</w:t>
            </w:r>
          </w:p>
        </w:tc>
        <w:tc>
          <w:tcPr>
            <w:tcW w:w="3261" w:type="dxa"/>
          </w:tcPr>
          <w:p>
            <w:r>
              <w:rPr>
                <w:sz w:val="20"/>
              </w:rPr>
              <w:t>Báo BTNN khai thêm IP</w:t>
            </w:r>
          </w:p>
        </w:tc>
      </w:tr>
      <w:tr>
        <w:tc>
          <w:tcPr>
            <w:tcW w:w="900" w:type="dxa"/>
          </w:tcPr>
          <w:p>
            <w:r>
              <w:rPr>
                <w:sz w:val="20"/>
              </w:rPr>
              <w:t>403</w:t>
            </w:r>
          </w:p>
        </w:tc>
        <w:tc>
          <w:tcPr>
            <w:tcW w:w="1754" w:type="dxa"/>
          </w:tcPr>
          <w:p>
            <w:r>
              <w:rPr>
                <w:rFonts w:ascii="Consolas" w:hAnsi="Consolas" w:eastAsia="Consolas"/>
                <w:color w:val="A31515"/>
                <w:sz w:val="20"/>
              </w:rPr>
              <w:t>API_FORBIDDEN</w:t>
            </w:r>
          </w:p>
        </w:tc>
        <w:tc>
          <w:tcPr>
            <w:tcW w:w="3773" w:type="dxa"/>
          </w:tcPr>
          <w:p>
            <w:r>
              <w:rPr>
                <w:sz w:val="20"/>
              </w:rPr>
              <w:t>DVC chưa được cấp mã API này</w:t>
            </w:r>
          </w:p>
        </w:tc>
        <w:tc>
          <w:tcPr>
            <w:tcW w:w="3261" w:type="dxa"/>
          </w:tcPr>
          <w:p>
            <w:r>
              <w:rPr>
                <w:sz w:val="20"/>
              </w:rPr>
              <w:t>Báo BTNN cấp mã</w:t>
            </w:r>
          </w:p>
        </w:tc>
      </w:tr>
      <w:tr>
        <w:tc>
          <w:tcPr>
            <w:tcW w:w="900" w:type="dxa"/>
          </w:tcPr>
          <w:p>
            <w:r>
              <w:rPr>
                <w:sz w:val="20"/>
              </w:rPr>
              <w:t>403</w:t>
            </w:r>
          </w:p>
        </w:tc>
        <w:tc>
          <w:tcPr>
            <w:tcW w:w="1754" w:type="dxa"/>
          </w:tcPr>
          <w:p>
            <w:r>
              <w:rPr>
                <w:rFonts w:ascii="Consolas" w:hAnsi="Consolas" w:eastAsia="Consolas"/>
                <w:color w:val="A31515"/>
                <w:sz w:val="20"/>
              </w:rPr>
              <w:t>API_DISABLED</w:t>
            </w:r>
          </w:p>
        </w:tc>
        <w:tc>
          <w:tcPr>
            <w:tcW w:w="3773" w:type="dxa"/>
          </w:tcPr>
          <w:p>
            <w:r>
              <w:rPr>
                <w:sz w:val="20"/>
              </w:rPr>
              <w:t>API đang tạm tắt</w:t>
            </w:r>
          </w:p>
        </w:tc>
        <w:tc>
          <w:tcPr>
            <w:tcW w:w="3261" w:type="dxa"/>
          </w:tcPr>
          <w:p>
            <w:r>
              <w:rPr>
                <w:sz w:val="20"/>
              </w:rPr>
              <w:t>Liên hệ BTNN</w:t>
            </w:r>
          </w:p>
        </w:tc>
      </w:tr>
      <w:tr>
        <w:tc>
          <w:tcPr>
            <w:tcW w:w="900" w:type="dxa"/>
          </w:tcPr>
          <w:p>
            <w:r>
              <w:rPr>
                <w:sz w:val="20"/>
              </w:rPr>
              <w:t>400</w:t>
            </w:r>
          </w:p>
        </w:tc>
        <w:tc>
          <w:tcPr>
            <w:tcW w:w="1754" w:type="dxa"/>
          </w:tcPr>
          <w:p>
            <w:r>
              <w:rPr>
                <w:rFonts w:ascii="Consolas" w:hAnsi="Consolas" w:eastAsia="Consolas"/>
                <w:color w:val="A31515"/>
                <w:sz w:val="20"/>
              </w:rPr>
              <w:t>VALIDATION_ERROR</w:t>
            </w:r>
          </w:p>
        </w:tc>
        <w:tc>
          <w:tcPr>
            <w:tcW w:w="3773" w:type="dxa"/>
          </w:tcPr>
          <w:p>
            <w:r>
              <w:rPr>
                <w:sz w:val="20"/>
              </w:rPr>
              <w:t>Tham số hoặc dữ liệu sai</w:t>
            </w:r>
          </w:p>
        </w:tc>
        <w:tc>
          <w:tcPr>
            <w:tcW w:w="3261" w:type="dxa"/>
          </w:tcPr>
          <w:p>
            <w:r>
              <w:rPr>
                <w:sz w:val="20"/>
              </w:rPr>
              <w:t>Xem chi tiết trong phản hồi</w:t>
            </w:r>
          </w:p>
        </w:tc>
      </w:tr>
      <w:tr>
        <w:tc>
          <w:tcPr>
            <w:tcW w:w="900" w:type="dxa"/>
          </w:tcPr>
          <w:p>
            <w:r>
              <w:rPr>
                <w:sz w:val="20"/>
              </w:rPr>
              <w:t>404</w:t>
            </w:r>
          </w:p>
        </w:tc>
        <w:tc>
          <w:tcPr>
            <w:tcW w:w="1754" w:type="dxa"/>
          </w:tcPr>
          <w:p>
            <w:r>
              <w:rPr>
                <w:rFonts w:ascii="Consolas" w:hAnsi="Consolas" w:eastAsia="Consolas"/>
                <w:color w:val="A31515"/>
                <w:sz w:val="20"/>
              </w:rPr>
              <w:t>NOT_FOUND</w:t>
            </w:r>
          </w:p>
        </w:tc>
        <w:tc>
          <w:tcPr>
            <w:tcW w:w="3773" w:type="dxa"/>
          </w:tcPr>
          <w:p>
            <w:r>
              <w:rPr>
                <w:sz w:val="20"/>
              </w:rPr>
              <w:t>Không tìm thấy dữ liệu</w:t>
            </w:r>
          </w:p>
        </w:tc>
        <w:tc>
          <w:tcPr>
            <w:tcW w:w="3261" w:type="dxa"/>
          </w:tcPr>
          <w:p/>
        </w:tc>
      </w:tr>
      <w:tr>
        <w:tc>
          <w:tcPr>
            <w:tcW w:w="900" w:type="dxa"/>
          </w:tcPr>
          <w:p>
            <w:r>
              <w:rPr>
                <w:sz w:val="20"/>
              </w:rPr>
              <w:t>413</w:t>
            </w:r>
          </w:p>
        </w:tc>
        <w:tc>
          <w:tcPr>
            <w:tcW w:w="1754" w:type="dxa"/>
          </w:tcPr>
          <w:p>
            <w:r>
              <w:rPr>
                <w:rFonts w:ascii="Consolas" w:hAnsi="Consolas" w:eastAsia="Consolas"/>
                <w:color w:val="A31515"/>
                <w:sz w:val="20"/>
              </w:rPr>
              <w:t>BODY_TOO_LARGE</w:t>
            </w:r>
          </w:p>
        </w:tc>
        <w:tc>
          <w:tcPr>
            <w:tcW w:w="3773" w:type="dxa"/>
          </w:tcPr>
          <w:p>
            <w:r>
              <w:rPr>
                <w:sz w:val="20"/>
              </w:rPr>
              <w:t>Thân quá 64MB</w:t>
            </w:r>
          </w:p>
        </w:tc>
        <w:tc>
          <w:tcPr>
            <w:tcW w:w="3261" w:type="dxa"/>
          </w:tcPr>
          <w:p>
            <w:r>
              <w:rPr>
                <w:sz w:val="20"/>
              </w:rPr>
              <w:t>Giảm dung lượng tệp</w:t>
            </w:r>
          </w:p>
        </w:tc>
      </w:tr>
      <w:tr>
        <w:tc>
          <w:tcPr>
            <w:tcW w:w="900" w:type="dxa"/>
          </w:tcPr>
          <w:p>
            <w:r>
              <w:rPr>
                <w:sz w:val="20"/>
              </w:rPr>
              <w:t>429</w:t>
            </w:r>
          </w:p>
        </w:tc>
        <w:tc>
          <w:tcPr>
            <w:tcW w:w="1754" w:type="dxa"/>
          </w:tcPr>
          <w:p>
            <w:r>
              <w:rPr>
                <w:rFonts w:ascii="Consolas" w:hAnsi="Consolas" w:eastAsia="Consolas"/>
                <w:color w:val="A31515"/>
                <w:sz w:val="20"/>
              </w:rPr>
              <w:t>RATE_LIMITED</w:t>
            </w:r>
          </w:p>
        </w:tc>
        <w:tc>
          <w:tcPr>
            <w:tcW w:w="3773" w:type="dxa"/>
          </w:tcPr>
          <w:p>
            <w:r>
              <w:rPr>
                <w:sz w:val="20"/>
              </w:rPr>
              <w:t>Vượt hạn mức lượt gọi/phút</w:t>
            </w:r>
          </w:p>
        </w:tc>
        <w:tc>
          <w:tcPr>
            <w:tcW w:w="3261" w:type="dxa"/>
          </w:tcPr>
          <w:p>
            <w:r>
              <w:rPr>
                <w:sz w:val="20"/>
              </w:rPr>
              <w:t>Giãn nhịp gọi, thử lại sau</w:t>
            </w:r>
          </w:p>
        </w:tc>
      </w:tr>
      <w:tr>
        <w:tc>
          <w:tcPr>
            <w:tcW w:w="900" w:type="dxa"/>
          </w:tcPr>
          <w:p>
            <w:r>
              <w:rPr>
                <w:sz w:val="20"/>
              </w:rPr>
              <w:t>503</w:t>
            </w:r>
          </w:p>
        </w:tc>
        <w:tc>
          <w:tcPr>
            <w:tcW w:w="1754" w:type="dxa"/>
          </w:tcPr>
          <w:p>
            <w:r>
              <w:rPr>
                <w:rFonts w:ascii="Consolas" w:hAnsi="Consolas" w:eastAsia="Consolas"/>
                <w:color w:val="A31515"/>
                <w:sz w:val="20"/>
              </w:rPr>
              <w:t>GATEWAY_NOT_CONFIGURED</w:t>
            </w:r>
          </w:p>
        </w:tc>
        <w:tc>
          <w:tcPr>
            <w:tcW w:w="3773" w:type="dxa"/>
          </w:tcPr>
          <w:p>
            <w:r>
              <w:rPr>
                <w:sz w:val="20"/>
              </w:rPr>
              <w:t>Cổng API BTNN chưa cấu hình xong khóa mã hóa (lỗi phía BTNN)</w:t>
            </w:r>
          </w:p>
        </w:tc>
        <w:tc>
          <w:tcPr>
            <w:tcW w:w="3261" w:type="dxa"/>
          </w:tcPr>
          <w:p>
            <w:r>
              <w:rPr>
                <w:sz w:val="20"/>
              </w:rPr>
              <w:t>Liên hệ BTNN</w:t>
            </w:r>
          </w:p>
        </w:tc>
      </w:tr>
      <w:tr>
        <w:tc>
          <w:tcPr>
            <w:tcW w:w="900" w:type="dxa"/>
          </w:tcPr>
          <w:p>
            <w:r>
              <w:rPr>
                <w:sz w:val="20"/>
              </w:rPr>
              <w:t>5xx</w:t>
            </w:r>
          </w:p>
        </w:tc>
        <w:tc>
          <w:tcPr>
            <w:tcW w:w="1754" w:type="dxa"/>
          </w:tcPr>
          <w:p/>
        </w:tc>
        <w:tc>
          <w:tcPr>
            <w:tcW w:w="3773" w:type="dxa"/>
          </w:tcPr>
          <w:p>
            <w:r>
              <w:rPr>
                <w:sz w:val="20"/>
              </w:rPr>
              <w:t>Lỗi máy chủ BTNN</w:t>
            </w:r>
          </w:p>
        </w:tc>
        <w:tc>
          <w:tcPr>
            <w:tcW w:w="3261" w:type="dxa"/>
          </w:tcPr>
          <w:p>
            <w:r>
              <w:rPr>
                <w:sz w:val="20"/>
              </w:rPr>
              <w:t>Thử lại sau; kéo dài thì báo BTNN kèm thời điểm gọi</w:t>
            </w:r>
          </w:p>
        </w:tc>
      </w:tr>
    </w:tbl>
    <w:p>
      <w:pPr>
        <w:pStyle w:val="Heading1"/>
      </w:pPr>
      <w:r>
        <w:t>9. Ca kiểm thử nghiệm thu</w:t>
      </w:r>
    </w:p>
    <w:tbl>
      <w:tblPr>
        <w:tblStyle w:val="TableGrid"/>
        <w:tblW w:w="9688" w:type="dxa"/>
        <w:jc w:val="center"/>
        <w:tblLayout w:type="fixed"/>
        <w:tblLook w:firstColumn="1" w:firstRow="1" w:lastColumn="0" w:lastRow="0" w:noHBand="0" w:noVBand="1" w:val="04A0"/>
      </w:tblPr>
      <w:tblGrid>
        <w:gridCol w:w="900"/>
        <w:gridCol w:w="4178"/>
        <w:gridCol w:w="4610"/>
      </w:tblGrid>
      <w:tr>
        <w:trPr>
          <w:tblHeader/>
        </w:trPr>
        <w:tc>
          <w:tcPr>
            <w:tcW w:w="900" w:type="dxa"/>
            <w:shd w:val="clear" w:color="auto" w:fill="DCE6F2"/>
          </w:tcPr>
          <w:p>
            <w:r>
              <w:rPr>
                <w:b/>
                <w:sz w:val="20"/>
              </w:rPr>
              <w:t>STT</w:t>
            </w:r>
          </w:p>
        </w:tc>
        <w:tc>
          <w:tcPr>
            <w:tcW w:w="4178" w:type="dxa"/>
            <w:shd w:val="clear" w:color="auto" w:fill="DCE6F2"/>
          </w:tcPr>
          <w:p>
            <w:r>
              <w:rPr>
                <w:b/>
                <w:sz w:val="20"/>
              </w:rPr>
              <w:t>Ca kiểm</w:t>
            </w:r>
          </w:p>
        </w:tc>
        <w:tc>
          <w:tcPr>
            <w:tcW w:w="4610" w:type="dxa"/>
            <w:shd w:val="clear" w:color="auto" w:fill="DCE6F2"/>
          </w:tcPr>
          <w:p>
            <w:r>
              <w:rPr>
                <w:b/>
                <w:sz w:val="20"/>
              </w:rPr>
              <w:t>Kết quả mong đợi</w:t>
            </w:r>
          </w:p>
        </w:tc>
      </w:tr>
      <w:tr>
        <w:tc>
          <w:tcPr>
            <w:tcW w:w="900" w:type="dxa"/>
          </w:tcPr>
          <w:p>
            <w:r>
              <w:rPr>
                <w:sz w:val="20"/>
              </w:rPr>
              <w:t>1</w:t>
            </w:r>
          </w:p>
        </w:tc>
        <w:tc>
          <w:tcPr>
            <w:tcW w:w="4178" w:type="dxa"/>
          </w:tcPr>
          <w:p>
            <w:r>
              <w:rPr>
                <w:sz w:val="20"/>
              </w:rPr>
              <w:t>Lấy token đúng client</w:t>
            </w:r>
          </w:p>
        </w:tc>
        <w:tc>
          <w:tcPr>
            <w:tcW w:w="4610" w:type="dxa"/>
          </w:tcPr>
          <w:p>
            <w:r>
              <w:rPr>
                <w:sz w:val="20"/>
              </w:rPr>
              <w:t xml:space="preserve">Có </w:t>
            </w:r>
            <w:r>
              <w:rPr>
                <w:rFonts w:ascii="Consolas" w:hAnsi="Consolas" w:eastAsia="Consolas"/>
                <w:color w:val="A31515"/>
                <w:sz w:val="20"/>
              </w:rPr>
              <w:t>access_token</w:t>
            </w:r>
          </w:p>
        </w:tc>
      </w:tr>
      <w:tr>
        <w:tc>
          <w:tcPr>
            <w:tcW w:w="900" w:type="dxa"/>
          </w:tcPr>
          <w:p>
            <w:r>
              <w:rPr>
                <w:sz w:val="20"/>
              </w:rPr>
              <w:t>2</w:t>
            </w:r>
          </w:p>
        </w:tc>
        <w:tc>
          <w:tcPr>
            <w:tcW w:w="4178" w:type="dxa"/>
          </w:tcPr>
          <w:p>
            <w:r>
              <w:rPr>
                <w:sz w:val="20"/>
              </w:rPr>
              <w:t xml:space="preserve">Gọi </w:t>
            </w:r>
            <w:r>
              <w:rPr>
                <w:rFonts w:ascii="Consolas" w:hAnsi="Consolas" w:eastAsia="Consolas"/>
                <w:color w:val="A31515"/>
                <w:sz w:val="20"/>
              </w:rPr>
              <w:t>partner/ping</w:t>
            </w:r>
            <w:r>
              <w:rPr>
                <w:sz w:val="20"/>
              </w:rPr>
              <w:t xml:space="preserve"> đủ header, ký đúng</w:t>
            </w:r>
          </w:p>
        </w:tc>
        <w:tc>
          <w:tcPr>
            <w:tcW w:w="4610" w:type="dxa"/>
          </w:tcPr>
          <w:p>
            <w:r>
              <w:rPr>
                <w:sz w:val="20"/>
              </w:rPr>
              <w:t>HTTP 200</w:t>
            </w:r>
          </w:p>
        </w:tc>
      </w:tr>
      <w:tr>
        <w:tc>
          <w:tcPr>
            <w:tcW w:w="900" w:type="dxa"/>
          </w:tcPr>
          <w:p>
            <w:r>
              <w:rPr>
                <w:sz w:val="20"/>
              </w:rPr>
              <w:t>3</w:t>
            </w:r>
          </w:p>
        </w:tc>
        <w:tc>
          <w:tcPr>
            <w:tcW w:w="4178" w:type="dxa"/>
          </w:tcPr>
          <w:p>
            <w:r>
              <w:rPr>
                <w:sz w:val="20"/>
              </w:rPr>
              <w:t xml:space="preserve">Gọi </w:t>
            </w:r>
            <w:r>
              <w:rPr>
                <w:rFonts w:ascii="Consolas" w:hAnsi="Consolas" w:eastAsia="Consolas"/>
                <w:color w:val="A31515"/>
                <w:sz w:val="20"/>
              </w:rPr>
              <w:t>partner/ping</w:t>
            </w:r>
            <w:r>
              <w:rPr>
                <w:sz w:val="20"/>
              </w:rPr>
              <w:t xml:space="preserve"> với chữ ký sai / nonce dùng lại / giờ lệch &gt; 5 phút</w:t>
            </w:r>
          </w:p>
        </w:tc>
        <w:tc>
          <w:tcPr>
            <w:tcW w:w="4610" w:type="dxa"/>
          </w:tcPr>
          <w:p>
            <w:r>
              <w:rPr>
                <w:sz w:val="20"/>
              </w:rPr>
              <w:t xml:space="preserve">401 </w:t>
            </w:r>
            <w:r>
              <w:rPr>
                <w:rFonts w:ascii="Consolas" w:hAnsi="Consolas" w:eastAsia="Consolas"/>
                <w:color w:val="A31515"/>
                <w:sz w:val="20"/>
              </w:rPr>
              <w:t>INVALID_SIGNATURE</w:t>
            </w:r>
            <w:r>
              <w:rPr>
                <w:sz w:val="20"/>
              </w:rPr>
              <w:t xml:space="preserve"> / </w:t>
            </w:r>
            <w:r>
              <w:rPr>
                <w:rFonts w:ascii="Consolas" w:hAnsi="Consolas" w:eastAsia="Consolas"/>
                <w:color w:val="A31515"/>
                <w:sz w:val="20"/>
              </w:rPr>
              <w:t>NONCE_REPLAY</w:t>
            </w:r>
            <w:r>
              <w:rPr>
                <w:sz w:val="20"/>
              </w:rPr>
              <w:t xml:space="preserve"> / </w:t>
            </w:r>
            <w:r>
              <w:rPr>
                <w:rFonts w:ascii="Consolas" w:hAnsi="Consolas" w:eastAsia="Consolas"/>
                <w:color w:val="A31515"/>
                <w:sz w:val="20"/>
              </w:rPr>
              <w:t>TIMESTAMP_INVALID</w:t>
            </w:r>
          </w:p>
        </w:tc>
      </w:tr>
      <w:tr>
        <w:tc>
          <w:tcPr>
            <w:tcW w:w="900" w:type="dxa"/>
          </w:tcPr>
          <w:p>
            <w:r>
              <w:rPr>
                <w:sz w:val="20"/>
              </w:rPr>
              <w:t>4</w:t>
            </w:r>
          </w:p>
        </w:tc>
        <w:tc>
          <w:tcPr>
            <w:tcW w:w="4178" w:type="dxa"/>
          </w:tcPr>
          <w:p>
            <w:r>
              <w:rPr>
                <w:sz w:val="20"/>
              </w:rPr>
              <w:t>Đồng bộ lần đầu đủ các danh mục mục 6.1</w:t>
            </w:r>
          </w:p>
        </w:tc>
        <w:tc>
          <w:tcPr>
            <w:tcW w:w="4610" w:type="dxa"/>
          </w:tcPr>
          <w:p>
            <w:r>
              <w:rPr>
                <w:sz w:val="20"/>
              </w:rPr>
              <w:t xml:space="preserve">Đủ dữ liệu, </w:t>
            </w:r>
            <w:r>
              <w:rPr>
                <w:rFonts w:ascii="Consolas" w:hAnsi="Consolas" w:eastAsia="Consolas"/>
                <w:color w:val="A31515"/>
                <w:sz w:val="20"/>
              </w:rPr>
              <w:t>has_more=false</w:t>
            </w:r>
            <w:r>
              <w:rPr>
                <w:sz w:val="20"/>
              </w:rPr>
              <w:t xml:space="preserve"> ở trang cuối</w:t>
            </w:r>
          </w:p>
        </w:tc>
      </w:tr>
      <w:tr>
        <w:tc>
          <w:tcPr>
            <w:tcW w:w="900" w:type="dxa"/>
          </w:tcPr>
          <w:p>
            <w:r>
              <w:rPr>
                <w:sz w:val="20"/>
              </w:rPr>
              <w:t>5</w:t>
            </w:r>
          </w:p>
        </w:tc>
        <w:tc>
          <w:tcPr>
            <w:tcW w:w="4178" w:type="dxa"/>
          </w:tcPr>
          <w:p>
            <w:r>
              <w:rPr>
                <w:sz w:val="20"/>
              </w:rPr>
              <w:t xml:space="preserve">Đồng bộ lại với </w:t>
            </w:r>
            <w:r>
              <w:rPr>
                <w:rFonts w:ascii="Consolas" w:hAnsi="Consolas" w:eastAsia="Consolas"/>
                <w:color w:val="A31515"/>
                <w:sz w:val="20"/>
              </w:rPr>
              <w:t>last_sync_time</w:t>
            </w:r>
          </w:p>
        </w:tc>
        <w:tc>
          <w:tcPr>
            <w:tcW w:w="4610" w:type="dxa"/>
          </w:tcPr>
          <w:p>
            <w:r>
              <w:rPr>
                <w:sz w:val="20"/>
              </w:rPr>
              <w:t>Chỉ nhận bản ghi thay đổi (kể cả đã xóa/ngừng)</w:t>
            </w:r>
          </w:p>
        </w:tc>
      </w:tr>
      <w:tr>
        <w:tc>
          <w:tcPr>
            <w:tcW w:w="900" w:type="dxa"/>
          </w:tcPr>
          <w:p>
            <w:r>
              <w:rPr>
                <w:sz w:val="20"/>
              </w:rPr>
              <w:t>6</w:t>
            </w:r>
          </w:p>
        </w:tc>
        <w:tc>
          <w:tcPr>
            <w:tcW w:w="4178" w:type="dxa"/>
          </w:tcPr>
          <w:p>
            <w:r>
              <w:rPr>
                <w:sz w:val="20"/>
              </w:rPr>
              <w:t>E-Form: ô Loại giấy tờ, Tư cách, Phường/Xã, Cơ quan giải quyết</w:t>
            </w:r>
          </w:p>
        </w:tc>
        <w:tc>
          <w:tcPr>
            <w:tcW w:w="4610" w:type="dxa"/>
          </w:tcPr>
          <w:p>
            <w:r>
              <w:rPr>
                <w:sz w:val="20"/>
              </w:rPr>
              <w:t>Lọc đúng quy tắc mục 6.6</w:t>
            </w:r>
          </w:p>
        </w:tc>
      </w:tr>
      <w:tr>
        <w:tc>
          <w:tcPr>
            <w:tcW w:w="900" w:type="dxa"/>
          </w:tcPr>
          <w:p>
            <w:r>
              <w:rPr>
                <w:sz w:val="20"/>
              </w:rPr>
              <w:t>7</w:t>
            </w:r>
          </w:p>
        </w:tc>
        <w:tc>
          <w:tcPr>
            <w:tcW w:w="4178" w:type="dxa"/>
          </w:tcPr>
          <w:p>
            <w:r>
              <w:rPr>
                <w:sz w:val="20"/>
              </w:rPr>
              <w:t xml:space="preserve">Gửi hồ sơ Cá nhân - Người bị thiệt hại, </w:t>
            </w:r>
            <w:r>
              <w:rPr>
                <w:rFonts w:ascii="Consolas" w:hAnsi="Consolas" w:eastAsia="Consolas"/>
                <w:color w:val="A31515"/>
                <w:sz w:val="20"/>
              </w:rPr>
              <w:t>CHI_PHUC_HOI</w:t>
            </w:r>
            <w:r>
              <w:rPr>
                <w:sz w:val="20"/>
              </w:rPr>
              <w:t xml:space="preserve">, có </w:t>
            </w:r>
            <w:r>
              <w:rPr>
                <w:rFonts w:ascii="Consolas" w:hAnsi="Consolas" w:eastAsia="Consolas"/>
                <w:color w:val="A31515"/>
                <w:sz w:val="20"/>
              </w:rPr>
              <w:t>VB_YEU_CAU_BT</w:t>
            </w:r>
          </w:p>
        </w:tc>
        <w:tc>
          <w:tcPr>
            <w:tcW w:w="4610" w:type="dxa"/>
          </w:tcPr>
          <w:p>
            <w:r>
              <w:rPr>
                <w:sz w:val="20"/>
              </w:rPr>
              <w:t xml:space="preserve">200 </w:t>
            </w:r>
            <w:r>
              <w:rPr>
                <w:rFonts w:ascii="Consolas" w:hAnsi="Consolas" w:eastAsia="Consolas"/>
                <w:color w:val="A31515"/>
                <w:sz w:val="20"/>
              </w:rPr>
              <w:t>RECEIVED</w:t>
            </w:r>
            <w:r>
              <w:rPr>
                <w:sz w:val="20"/>
              </w:rPr>
              <w:t xml:space="preserve">; sau ~1 phút tra trạng thái </w:t>
            </w:r>
            <w:r>
              <w:rPr>
                <w:rFonts w:ascii="Consolas" w:hAnsi="Consolas" w:eastAsia="Consolas"/>
                <w:color w:val="A31515"/>
                <w:sz w:val="20"/>
              </w:rPr>
              <w:t>ACCEPTED</w:t>
            </w:r>
            <w:r>
              <w:rPr>
                <w:sz w:val="20"/>
              </w:rPr>
              <w:t xml:space="preserve"> kèm mã </w:t>
            </w:r>
            <w:r>
              <w:rPr>
                <w:rFonts w:ascii="Consolas" w:hAnsi="Consolas" w:eastAsia="Consolas"/>
                <w:color w:val="A31515"/>
                <w:sz w:val="20"/>
              </w:rPr>
              <w:t>BT-...</w:t>
            </w:r>
          </w:p>
        </w:tc>
      </w:tr>
      <w:tr>
        <w:tc>
          <w:tcPr>
            <w:tcW w:w="900" w:type="dxa"/>
          </w:tcPr>
          <w:p>
            <w:r>
              <w:rPr>
                <w:sz w:val="20"/>
              </w:rPr>
              <w:t>8</w:t>
            </w:r>
          </w:p>
        </w:tc>
        <w:tc>
          <w:tcPr>
            <w:tcW w:w="4178" w:type="dxa"/>
          </w:tcPr>
          <w:p>
            <w:r>
              <w:rPr>
                <w:sz w:val="20"/>
              </w:rPr>
              <w:t xml:space="preserve">Gửi hồ sơ Cá nhân - Người thừa kế (khối </w:t>
            </w:r>
            <w:r>
              <w:rPr>
                <w:rFonts w:ascii="Consolas" w:hAnsi="Consolas" w:eastAsia="Consolas"/>
                <w:color w:val="A31515"/>
                <w:sz w:val="20"/>
              </w:rPr>
              <w:t>victim</w:t>
            </w:r>
            <w:r>
              <w:rPr>
                <w:sz w:val="20"/>
              </w:rPr>
              <w:t xml:space="preserve">, có </w:t>
            </w:r>
            <w:r>
              <w:rPr>
                <w:rFonts w:ascii="Consolas" w:hAnsi="Consolas" w:eastAsia="Consolas"/>
                <w:color w:val="A31515"/>
                <w:sz w:val="20"/>
              </w:rPr>
              <w:t>VB_UY_QUYEN_YCBT</w:t>
            </w:r>
            <w:r>
              <w:rPr>
                <w:sz w:val="20"/>
              </w:rPr>
              <w:t>)</w:t>
            </w:r>
          </w:p>
        </w:tc>
        <w:tc>
          <w:tcPr>
            <w:tcW w:w="4610" w:type="dxa"/>
          </w:tcPr>
          <w:p>
            <w:r>
              <w:rPr>
                <w:sz w:val="20"/>
              </w:rPr>
              <w:t xml:space="preserve">Hồ sơ có thông tin người bị thiệt hại, Trạng thái người bị thiệt hại </w:t>
            </w:r>
            <w:r>
              <w:rPr>
                <w:rFonts w:ascii="Consolas" w:hAnsi="Consolas" w:eastAsia="Consolas"/>
                <w:color w:val="A31515"/>
                <w:sz w:val="20"/>
              </w:rPr>
              <w:t>Đã mất</w:t>
            </w:r>
          </w:p>
        </w:tc>
      </w:tr>
      <w:tr>
        <w:tc>
          <w:tcPr>
            <w:tcW w:w="900" w:type="dxa"/>
          </w:tcPr>
          <w:p>
            <w:r>
              <w:rPr>
                <w:sz w:val="20"/>
              </w:rPr>
              <w:t>9</w:t>
            </w:r>
          </w:p>
        </w:tc>
        <w:tc>
          <w:tcPr>
            <w:tcW w:w="4178" w:type="dxa"/>
          </w:tcPr>
          <w:p>
            <w:r>
              <w:rPr>
                <w:sz w:val="20"/>
              </w:rPr>
              <w:t xml:space="preserve">Gửi hồ sơ Tổ chức - Tổ chức kế thừa (khối </w:t>
            </w:r>
            <w:r>
              <w:rPr>
                <w:rFonts w:ascii="Consolas" w:hAnsi="Consolas" w:eastAsia="Consolas"/>
                <w:color w:val="A31515"/>
                <w:sz w:val="20"/>
              </w:rPr>
              <w:t>dissolved_org</w:t>
            </w:r>
            <w:r>
              <w:rPr>
                <w:sz w:val="20"/>
              </w:rPr>
              <w:t>)</w:t>
            </w:r>
          </w:p>
        </w:tc>
        <w:tc>
          <w:tcPr>
            <w:tcW w:w="4610" w:type="dxa"/>
          </w:tcPr>
          <w:p>
            <w:r>
              <w:rPr>
                <w:sz w:val="20"/>
              </w:rPr>
              <w:t>Hồ sơ có thông tin tổ chức bị thiệt hại đã chấm dứt tồn tại</w:t>
            </w:r>
          </w:p>
        </w:tc>
      </w:tr>
      <w:tr>
        <w:tc>
          <w:tcPr>
            <w:tcW w:w="900" w:type="dxa"/>
          </w:tcPr>
          <w:p>
            <w:r>
              <w:rPr>
                <w:sz w:val="20"/>
              </w:rPr>
              <w:t>10</w:t>
            </w:r>
          </w:p>
        </w:tc>
        <w:tc>
          <w:tcPr>
            <w:tcW w:w="4178" w:type="dxa"/>
          </w:tcPr>
          <w:p>
            <w:r>
              <w:rPr>
                <w:sz w:val="20"/>
              </w:rPr>
              <w:t>Gửi hồ sơ Tổ chức - Được ủy quyền, người bị thiệt hại là tổ chức (</w:t>
            </w:r>
            <w:r>
              <w:rPr>
                <w:rFonts w:ascii="Consolas" w:hAnsi="Consolas" w:eastAsia="Consolas"/>
                <w:color w:val="A31515"/>
                <w:sz w:val="20"/>
              </w:rPr>
              <w:t>victim.victim_type</w:t>
            </w:r>
            <w:r>
              <w:rPr>
                <w:sz w:val="20"/>
              </w:rPr>
              <w:t xml:space="preserve"> = </w:t>
            </w:r>
            <w:r>
              <w:rPr>
                <w:rFonts w:ascii="Consolas" w:hAnsi="Consolas" w:eastAsia="Consolas"/>
                <w:color w:val="A31515"/>
                <w:sz w:val="20"/>
              </w:rPr>
              <w:t>TO_CHUC</w:t>
            </w:r>
            <w:r>
              <w:rPr>
                <w:sz w:val="20"/>
              </w:rPr>
              <w:t>)</w:t>
            </w:r>
          </w:p>
        </w:tc>
        <w:tc>
          <w:tcPr>
            <w:tcW w:w="4610" w:type="dxa"/>
          </w:tcPr>
          <w:p>
            <w:r>
              <w:rPr>
                <w:sz w:val="20"/>
              </w:rPr>
              <w:t>Hồ sơ có thông tin tổ chức bị thiệt hại</w:t>
            </w:r>
          </w:p>
        </w:tc>
      </w:tr>
      <w:tr>
        <w:tc>
          <w:tcPr>
            <w:tcW w:w="900" w:type="dxa"/>
          </w:tcPr>
          <w:p>
            <w:r>
              <w:rPr>
                <w:sz w:val="20"/>
              </w:rPr>
              <w:t>11</w:t>
            </w:r>
          </w:p>
        </w:tc>
        <w:tc>
          <w:tcPr>
            <w:tcW w:w="4178" w:type="dxa"/>
          </w:tcPr>
          <w:p>
            <w:r>
              <w:rPr>
                <w:sz w:val="20"/>
              </w:rPr>
              <w:t xml:space="preserve">Gửi hồ sơ </w:t>
            </w:r>
            <w:r>
              <w:rPr>
                <w:rFonts w:ascii="Consolas" w:hAnsi="Consolas" w:eastAsia="Consolas"/>
                <w:color w:val="A31515"/>
                <w:sz w:val="20"/>
              </w:rPr>
              <w:t>CA_HAI</w:t>
            </w:r>
            <w:r>
              <w:rPr>
                <w:sz w:val="20"/>
              </w:rPr>
              <w:t xml:space="preserve"> có </w:t>
            </w:r>
            <w:r>
              <w:rPr>
                <w:rFonts w:ascii="Consolas" w:hAnsi="Consolas" w:eastAsia="Consolas"/>
                <w:color w:val="A31515"/>
                <w:sz w:val="20"/>
              </w:rPr>
              <w:t>damages</w:t>
            </w:r>
            <w:r>
              <w:rPr>
                <w:sz w:val="20"/>
              </w:rPr>
              <w:t xml:space="preserve"> (mục DM_27 và </w:t>
            </w:r>
            <w:r>
              <w:rPr>
                <w:rFonts w:ascii="Consolas" w:hAnsi="Consolas" w:eastAsia="Consolas"/>
                <w:color w:val="A31515"/>
                <w:sz w:val="20"/>
              </w:rPr>
              <w:t>TH_KHAC</w:t>
            </w:r>
            <w:r>
              <w:rPr>
                <w:sz w:val="20"/>
              </w:rPr>
              <w:t xml:space="preserve">), </w:t>
            </w:r>
            <w:r>
              <w:rPr>
                <w:rFonts w:ascii="Consolas" w:hAnsi="Consolas" w:eastAsia="Consolas"/>
                <w:color w:val="A31515"/>
                <w:sz w:val="20"/>
              </w:rPr>
              <w:t>advance</w:t>
            </w:r>
            <w:r>
              <w:rPr>
                <w:sz w:val="20"/>
              </w:rPr>
              <w:t xml:space="preserve">, </w:t>
            </w:r>
            <w:r>
              <w:rPr>
                <w:rFonts w:ascii="Consolas" w:hAnsi="Consolas" w:eastAsia="Consolas"/>
                <w:color w:val="A31515"/>
                <w:sz w:val="20"/>
              </w:rPr>
              <w:t>payee</w:t>
            </w:r>
            <w:r>
              <w:rPr>
                <w:sz w:val="20"/>
              </w:rPr>
              <w:t xml:space="preserve"> chuyển khoản, </w:t>
            </w:r>
            <w:r>
              <w:rPr>
                <w:rFonts w:ascii="Consolas" w:hAnsi="Consolas" w:eastAsia="Consolas"/>
                <w:color w:val="A31515"/>
                <w:sz w:val="20"/>
              </w:rPr>
              <w:t>honor_restoration</w:t>
            </w:r>
          </w:p>
        </w:tc>
        <w:tc>
          <w:tcPr>
            <w:tcW w:w="4610" w:type="dxa"/>
          </w:tcPr>
          <w:p>
            <w:r>
              <w:rPr>
                <w:sz w:val="20"/>
              </w:rPr>
              <w:t>Hồ sơ có bảng thiệt hại, tạm ứng, người nhận, hình thức phục hồi danh dự</w:t>
            </w:r>
          </w:p>
        </w:tc>
      </w:tr>
      <w:tr>
        <w:tc>
          <w:tcPr>
            <w:tcW w:w="900" w:type="dxa"/>
          </w:tcPr>
          <w:p>
            <w:r>
              <w:rPr>
                <w:sz w:val="20"/>
              </w:rPr>
              <w:t>12</w:t>
            </w:r>
          </w:p>
        </w:tc>
        <w:tc>
          <w:tcPr>
            <w:tcW w:w="4178" w:type="dxa"/>
          </w:tcPr>
          <w:p>
            <w:r>
              <w:rPr>
                <w:sz w:val="20"/>
              </w:rPr>
              <w:t>Gửi hồ sơ sai số điện thoại, thiếu trường bắt buộc, Mã số thuế ở Loại giấy tờ, Phường không thuộc Tỉnh, tạm ứng vượt mức</w:t>
            </w:r>
          </w:p>
        </w:tc>
        <w:tc>
          <w:tcPr>
            <w:tcW w:w="4610" w:type="dxa"/>
          </w:tcPr>
          <w:p>
            <w:r>
              <w:rPr>
                <w:sz w:val="20"/>
              </w:rPr>
              <w:t xml:space="preserve">400, </w:t>
            </w:r>
            <w:r>
              <w:rPr>
                <w:rFonts w:ascii="Consolas" w:hAnsi="Consolas" w:eastAsia="Consolas"/>
                <w:color w:val="A31515"/>
                <w:sz w:val="20"/>
              </w:rPr>
              <w:t>data.errors</w:t>
            </w:r>
            <w:r>
              <w:rPr>
                <w:sz w:val="20"/>
              </w:rPr>
              <w:t xml:space="preserve"> liệt kê đủ từng trường</w:t>
            </w:r>
          </w:p>
        </w:tc>
      </w:tr>
      <w:tr>
        <w:tc>
          <w:tcPr>
            <w:tcW w:w="900" w:type="dxa"/>
          </w:tcPr>
          <w:p>
            <w:r>
              <w:rPr>
                <w:sz w:val="20"/>
              </w:rPr>
              <w:t>13</w:t>
            </w:r>
          </w:p>
        </w:tc>
        <w:tc>
          <w:tcPr>
            <w:tcW w:w="4178" w:type="dxa"/>
          </w:tcPr>
          <w:p>
            <w:r>
              <w:rPr>
                <w:sz w:val="20"/>
              </w:rPr>
              <w:t xml:space="preserve">Gửi tệp sai định dạng / quá 20MB / thiếu </w:t>
            </w:r>
            <w:r>
              <w:rPr>
                <w:rFonts w:ascii="Consolas" w:hAnsi="Consolas" w:eastAsia="Consolas"/>
                <w:color w:val="A31515"/>
                <w:sz w:val="20"/>
              </w:rPr>
              <w:t>VB_YEU_CAU_BT</w:t>
            </w:r>
            <w:r>
              <w:rPr>
                <w:sz w:val="20"/>
              </w:rPr>
              <w:t xml:space="preserve"> / 02 tệp cho 01 thành phần</w:t>
            </w:r>
          </w:p>
        </w:tc>
        <w:tc>
          <w:tcPr>
            <w:tcW w:w="4610" w:type="dxa"/>
          </w:tcPr>
          <w:p>
            <w:r>
              <w:rPr>
                <w:sz w:val="20"/>
              </w:rPr>
              <w:t xml:space="preserve">400 </w:t>
            </w:r>
            <w:r>
              <w:rPr>
                <w:rFonts w:ascii="Consolas" w:hAnsi="Consolas" w:eastAsia="Consolas"/>
                <w:color w:val="A31515"/>
                <w:sz w:val="20"/>
              </w:rPr>
              <w:t>INVALID_FILE_TYPE</w:t>
            </w:r>
            <w:r>
              <w:rPr>
                <w:sz w:val="20"/>
              </w:rPr>
              <w:t xml:space="preserve"> / </w:t>
            </w:r>
            <w:r>
              <w:rPr>
                <w:rFonts w:ascii="Consolas" w:hAnsi="Consolas" w:eastAsia="Consolas"/>
                <w:color w:val="A31515"/>
                <w:sz w:val="20"/>
              </w:rPr>
              <w:t>FILE_TOO_LARGE</w:t>
            </w:r>
            <w:r>
              <w:rPr>
                <w:sz w:val="20"/>
              </w:rPr>
              <w:t xml:space="preserve"> / </w:t>
            </w:r>
            <w:r>
              <w:rPr>
                <w:rFonts w:ascii="Consolas" w:hAnsi="Consolas" w:eastAsia="Consolas"/>
                <w:color w:val="A31515"/>
                <w:sz w:val="20"/>
              </w:rPr>
              <w:t>REQUIRED</w:t>
            </w:r>
            <w:r>
              <w:rPr>
                <w:sz w:val="20"/>
              </w:rPr>
              <w:t xml:space="preserve"> / </w:t>
            </w:r>
            <w:r>
              <w:rPr>
                <w:rFonts w:ascii="Consolas" w:hAnsi="Consolas" w:eastAsia="Consolas"/>
                <w:color w:val="A31515"/>
                <w:sz w:val="20"/>
              </w:rPr>
              <w:t>TOO_MANY_FILES</w:t>
            </w:r>
          </w:p>
        </w:tc>
      </w:tr>
      <w:tr>
        <w:tc>
          <w:tcPr>
            <w:tcW w:w="900" w:type="dxa"/>
          </w:tcPr>
          <w:p>
            <w:r>
              <w:rPr>
                <w:sz w:val="20"/>
              </w:rPr>
              <w:t>14</w:t>
            </w:r>
          </w:p>
        </w:tc>
        <w:tc>
          <w:tcPr>
            <w:tcW w:w="4178" w:type="dxa"/>
          </w:tcPr>
          <w:p>
            <w:r>
              <w:rPr>
                <w:sz w:val="20"/>
              </w:rPr>
              <w:t xml:space="preserve">Gửi lại hồ sơ cùng </w:t>
            </w:r>
            <w:r>
              <w:rPr>
                <w:rFonts w:ascii="Consolas" w:hAnsi="Consolas" w:eastAsia="Consolas"/>
                <w:color w:val="A31515"/>
                <w:sz w:val="20"/>
              </w:rPr>
              <w:t>dvc_dossier_code</w:t>
            </w:r>
          </w:p>
        </w:tc>
        <w:tc>
          <w:tcPr>
            <w:tcW w:w="4610" w:type="dxa"/>
          </w:tcPr>
          <w:p>
            <w:r>
              <w:rPr>
                <w:sz w:val="20"/>
              </w:rPr>
              <w:t xml:space="preserve">200, </w:t>
            </w:r>
            <w:r>
              <w:rPr>
                <w:rFonts w:ascii="Consolas" w:hAnsi="Consolas" w:eastAsia="Consolas"/>
                <w:color w:val="A31515"/>
                <w:sz w:val="20"/>
              </w:rPr>
              <w:t>duplicate=true</w:t>
            </w:r>
            <w:r>
              <w:rPr>
                <w:sz w:val="20"/>
              </w:rPr>
              <w:t>, cùng số tiếp nhận, không có hồ sơ thứ hai</w:t>
            </w:r>
          </w:p>
        </w:tc>
      </w:tr>
      <w:tr>
        <w:tc>
          <w:tcPr>
            <w:tcW w:w="900" w:type="dxa"/>
          </w:tcPr>
          <w:p>
            <w:r>
              <w:rPr>
                <w:sz w:val="20"/>
              </w:rPr>
              <w:t>15</w:t>
            </w:r>
          </w:p>
        </w:tc>
        <w:tc>
          <w:tcPr>
            <w:tcW w:w="4178" w:type="dxa"/>
          </w:tcPr>
          <w:p>
            <w:r>
              <w:rPr>
                <w:sz w:val="20"/>
              </w:rPr>
              <w:t>Tra trạng thái mã không tồn tại</w:t>
            </w:r>
          </w:p>
        </w:tc>
        <w:tc>
          <w:tcPr>
            <w:tcW w:w="4610" w:type="dxa"/>
          </w:tcPr>
          <w:p>
            <w:r>
              <w:rPr>
                <w:sz w:val="20"/>
              </w:rPr>
              <w:t>404</w:t>
            </w:r>
          </w:p>
        </w:tc>
      </w:tr>
    </w:tbl>
    <w:p>
      <w:pPr>
        <w:pStyle w:val="Heading1"/>
      </w:pPr>
      <w:r>
        <w:t>10. Chuyển sang môi trường chính thức và liên hệ</w:t>
      </w:r>
    </w:p>
    <w:p>
      <w:pPr>
        <w:pStyle w:val="ListBullet"/>
      </w:pPr>
      <w:r>
        <w:t xml:space="preserve">Môi trường chính thức có địa chỉ cổng API, địa chỉ Keycloak và bí mật </w:t>
      </w:r>
      <w:r>
        <w:rPr>
          <w:b/>
        </w:rPr>
        <w:t>khác</w:t>
      </w:r>
      <w:r>
        <w:t xml:space="preserve"> môi trường thử nghiệm; BTNN gửi khi chuyển. Không dùng bí mật thử nghiệm ở môi trường chính thức.</w:t>
      </w:r>
    </w:p>
    <w:p>
      <w:pPr>
        <w:pStyle w:val="ListBullet"/>
      </w:pPr>
      <w:r>
        <w:t>Đổi IP máy chủ, cần thêm API, hay nghi lộ bí mật: liên hệ đầu mối kỹ thuật BTNN để cập nhật trên màn Kết nối chia sẻ dữ liệu.</w:t>
      </w:r>
    </w:p>
    <w:p>
      <w:pPr>
        <w:pStyle w:val="ListBullet"/>
      </w:pPr>
      <w:r>
        <w:t xml:space="preserve">Khi báo lỗi, gửi kèm: thời điểm gọi, đường dẫn, mã HTTP, nội dung phản hồi, giá trị </w:t>
      </w:r>
      <w:r>
        <w:rPr>
          <w:rFonts w:ascii="Consolas" w:hAnsi="Consolas" w:eastAsia="Consolas"/>
          <w:color w:val="A31515"/>
        </w:rPr>
        <w:t>X-Nonce</w:t>
      </w:r>
      <w:r>
        <w:t xml:space="preserve"> (không gửi token, client secret, khóa HMAC).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A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tích hợp API - Kết nối Dịch vụ công với BTNN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